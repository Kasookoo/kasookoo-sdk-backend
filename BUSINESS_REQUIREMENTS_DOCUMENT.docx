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>
          <w:t>Right-click and Update Field to generate table of contents.</w:t>
        </w:fldChar>
        <w:fldChar w:fldCharType="end"/>
      </w:r>
    </w:p>
    <w:p>
      <w:r>
        <w:br w:type="page"/>
      </w:r>
    </w:p>
    <w:p>
      <w:pPr>
        <w:pStyle w:val="Heading1"/>
      </w:pPr>
      <w:r>
        <w:t>Business Requirements Document (BRD)</w:t>
      </w:r>
    </w:p>
    <w:p>
      <w:pPr>
        <w:pStyle w:val="Heading1"/>
      </w:pPr>
      <w:r>
        <w:t>Kasookoo Frontend SDK Communication Platform</w:t>
      </w:r>
    </w:p>
    <w:p/>
    <w:p>
      <w:pPr>
        <w:pStyle w:val="Heading2"/>
      </w:pPr>
      <w:r>
        <w:t>1) Purpose</w:t>
      </w:r>
    </w:p>
    <w:p/>
    <w:p>
      <w:r>
        <w:t>This project provides a shared backend platform that enables frontend applications to offer:</w:t>
      </w:r>
    </w:p>
    <w:p/>
    <w:p>
      <w:pPr>
        <w:pStyle w:val="ListBullet"/>
      </w:pPr>
      <w:r>
        <w:t>Real-time app-to-app calling (WebRTC to WebRTC)</w:t>
      </w:r>
    </w:p>
    <w:p>
      <w:pPr>
        <w:pStyle w:val="ListBullet"/>
      </w:pPr>
      <w:r>
        <w:t>App-to-phone/business calling (WebRTC to SIP)</w:t>
      </w:r>
    </w:p>
    <w:p>
      <w:pPr>
        <w:pStyle w:val="ListBullet"/>
      </w:pPr>
      <w:r>
        <w:t>Instant messaging (LiveKit-based)</w:t>
      </w:r>
    </w:p>
    <w:p>
      <w:pPr>
        <w:pStyle w:val="ListBullet"/>
      </w:pPr>
      <w:r>
        <w:t>Push notifications (Firebase)</w:t>
      </w:r>
    </w:p>
    <w:p/>
    <w:p>
      <w:r>
        <w:t>The platform is **multi-tenant**, meaning multiple client organizations can use the same system while keeping their data and settings separated.</w:t>
      </w:r>
    </w:p>
    <w:p/>
    <w:p>
      <w:pPr>
        <w:pStyle w:val="Heading2"/>
      </w:pPr>
      <w:r>
        <w:t>2) Business Objectives</w:t>
      </w:r>
    </w:p>
    <w:p/>
    <w:p>
      <w:pPr>
        <w:pStyle w:val="ListBullet"/>
      </w:pPr>
      <w:r>
        <w:t>Deliver a ready communication layer for frontend products.</w:t>
      </w:r>
    </w:p>
    <w:p>
      <w:pPr>
        <w:pStyle w:val="ListBullet"/>
      </w:pPr>
      <w:r>
        <w:t>Reduce time to launch calling and messaging features.</w:t>
      </w:r>
    </w:p>
    <w:p>
      <w:pPr>
        <w:pStyle w:val="ListBullet"/>
      </w:pPr>
      <w:r>
        <w:t>Support both internet calling and phone network integration.</w:t>
      </w:r>
    </w:p>
    <w:p>
      <w:pPr>
        <w:pStyle w:val="ListBullet"/>
      </w:pPr>
      <w:r>
        <w:t>Provide organization-level control, security, and reporting.</w:t>
      </w:r>
    </w:p>
    <w:p>
      <w:pPr>
        <w:pStyle w:val="ListBullet"/>
      </w:pPr>
      <w:r>
        <w:t>Improve end-user engagement through instant communication and alerts.</w:t>
      </w:r>
    </w:p>
    <w:p/>
    <w:p>
      <w:pPr>
        <w:pStyle w:val="Heading2"/>
      </w:pPr>
      <w:r>
        <w:t>3) Stakeholders</w:t>
      </w:r>
    </w:p>
    <w:p/>
    <w:p>
      <w:pPr>
        <w:pStyle w:val="ListBullet"/>
      </w:pPr>
      <w:r>
        <w:t>Product Owners / Business Managers</w:t>
      </w:r>
    </w:p>
    <w:p>
      <w:pPr>
        <w:pStyle w:val="ListBullet"/>
      </w:pPr>
      <w:r>
        <w:t>Client Organization Admins (tenants)</w:t>
      </w:r>
    </w:p>
    <w:p>
      <w:pPr>
        <w:pStyle w:val="ListBullet"/>
      </w:pPr>
      <w:r>
        <w:t>Frontend Application Teams</w:t>
      </w:r>
    </w:p>
    <w:p>
      <w:pPr>
        <w:pStyle w:val="ListBullet"/>
      </w:pPr>
      <w:r>
        <w:t>Operations / Support Teams</w:t>
      </w:r>
    </w:p>
    <w:p>
      <w:pPr>
        <w:pStyle w:val="ListBullet"/>
      </w:pPr>
      <w:r>
        <w:t>End Users (agents, customers, staff)</w:t>
      </w:r>
    </w:p>
    <w:p/>
    <w:p>
      <w:pPr>
        <w:pStyle w:val="Heading2"/>
      </w:pPr>
      <w:r>
        <w:t>4) Scope</w:t>
      </w:r>
    </w:p>
    <w:p/>
    <w:p>
      <w:pPr>
        <w:pStyle w:val="Heading3"/>
      </w:pPr>
      <w:r>
        <w:t>In Scope</w:t>
      </w:r>
    </w:p>
    <w:p/>
    <w:p>
      <w:pPr>
        <w:pStyle w:val="ListBullet"/>
      </w:pPr>
      <w:r>
        <w:t>Multi-tenant organization onboarding and configuration</w:t>
      </w:r>
    </w:p>
    <w:p>
      <w:pPr>
        <w:pStyle w:val="ListBullet"/>
      </w:pPr>
      <w:r>
        <w:t>SDK session/token issuance for frontend usage</w:t>
      </w:r>
    </w:p>
    <w:p>
      <w:pPr>
        <w:pStyle w:val="ListBullet"/>
      </w:pPr>
      <w:r>
        <w:t>WebRTC app-to-app calling</w:t>
      </w:r>
    </w:p>
    <w:p>
      <w:pPr>
        <w:pStyle w:val="ListBullet"/>
      </w:pPr>
      <w:r>
        <w:t>WebRTC-to-SIP calling</w:t>
      </w:r>
    </w:p>
    <w:p>
      <w:pPr>
        <w:pStyle w:val="ListBullet"/>
      </w:pPr>
      <w:r>
        <w:t>Instant messaging and conversation management</w:t>
      </w:r>
    </w:p>
    <w:p>
      <w:pPr>
        <w:pStyle w:val="ListBullet"/>
      </w:pPr>
      <w:r>
        <w:t>Firebase push notifications for call/message events</w:t>
      </w:r>
    </w:p>
    <w:p>
      <w:pPr>
        <w:pStyle w:val="ListBullet"/>
      </w:pPr>
      <w:r>
        <w:t>Call/session data persistence and dashboard/record visibility</w:t>
      </w:r>
    </w:p>
    <w:p/>
    <w:p>
      <w:pPr>
        <w:pStyle w:val="Heading3"/>
      </w:pPr>
      <w:r>
        <w:t>Out of Scope</w:t>
      </w:r>
    </w:p>
    <w:p/>
    <w:p>
      <w:pPr>
        <w:pStyle w:val="ListBullet"/>
      </w:pPr>
      <w:r>
        <w:t>Billing and payment management</w:t>
      </w:r>
    </w:p>
    <w:p>
      <w:pPr>
        <w:pStyle w:val="ListBullet"/>
      </w:pPr>
      <w:r>
        <w:t>CRM workflows not related to communication events</w:t>
      </w:r>
    </w:p>
    <w:p>
      <w:pPr>
        <w:pStyle w:val="ListBullet"/>
      </w:pPr>
      <w:r>
        <w:t>End-user identity provider implementation beyond configured auth model</w:t>
      </w:r>
    </w:p>
    <w:p>
      <w:pPr>
        <w:pStyle w:val="ListBullet"/>
      </w:pPr>
      <w:r>
        <w:t>Custom telecom provisioning outside SIP integration settings</w:t>
      </w:r>
    </w:p>
    <w:p/>
    <w:p>
      <w:pPr>
        <w:pStyle w:val="Heading2"/>
      </w:pPr>
      <w:r>
        <w:t>5) Functional Requirements</w:t>
      </w:r>
    </w:p>
    <w:p/>
    <w:p>
      <w:pPr>
        <w:pStyle w:val="Heading3"/>
      </w:pPr>
      <w:r>
        <w:t>A. Multi-Tenant Management</w:t>
      </w:r>
    </w:p>
    <w:p/>
    <w:p>
      <w:pPr>
        <w:pStyle w:val="ListBullet"/>
      </w:pPr>
      <w:r>
        <w:t>The system must support multiple organizations on one shared platform.</w:t>
      </w:r>
    </w:p>
    <w:p>
      <w:pPr>
        <w:pStyle w:val="ListBullet"/>
      </w:pPr>
      <w:r>
        <w:t>Each organization must have isolated users, communication data, and configuration.</w:t>
      </w:r>
    </w:p>
    <w:p>
      <w:pPr>
        <w:pStyle w:val="ListBullet"/>
      </w:pPr>
      <w:r>
        <w:t>Organization-level communication settings must be manageable by authorized admins.</w:t>
      </w:r>
    </w:p>
    <w:p/>
    <w:p>
      <w:pPr>
        <w:pStyle w:val="Heading3"/>
      </w:pPr>
      <w:r>
        <w:t>B. SDK Access and Session Control</w:t>
      </w:r>
    </w:p>
    <w:p/>
    <w:p>
      <w:pPr>
        <w:pStyle w:val="ListBullet"/>
      </w:pPr>
      <w:r>
        <w:t>Frontend SDK access must use backend-issued short-lived sessions/tokens.</w:t>
      </w:r>
    </w:p>
    <w:p>
      <w:pPr>
        <w:pStyle w:val="ListBullet"/>
      </w:pPr>
      <w:r>
        <w:t>The system must allow secure token minting and session revocation.</w:t>
      </w:r>
    </w:p>
    <w:p>
      <w:pPr>
        <w:pStyle w:val="ListBullet"/>
      </w:pPr>
      <w:r>
        <w:t>Feature access must be controlled by permissions/scopes.</w:t>
      </w:r>
    </w:p>
    <w:p/>
    <w:p>
      <w:pPr>
        <w:pStyle w:val="Heading3"/>
      </w:pPr>
      <w:r>
        <w:t>C. WebRTC to WebRTC Calling</w:t>
      </w:r>
    </w:p>
    <w:p/>
    <w:p>
      <w:pPr>
        <w:pStyle w:val="ListBullet"/>
      </w:pPr>
      <w:r>
        <w:t>Users must be able to initiate and receive in-app audio/video calls.</w:t>
      </w:r>
    </w:p>
    <w:p>
      <w:pPr>
        <w:pStyle w:val="ListBullet"/>
      </w:pPr>
      <w:r>
        <w:t>The system must track call lifecycle states (initiated, ringing, connected, ended, rejected).</w:t>
      </w:r>
    </w:p>
    <w:p>
      <w:pPr>
        <w:pStyle w:val="ListBullet"/>
      </w:pPr>
      <w:r>
        <w:t>Active calls and call history must be retrievable.</w:t>
      </w:r>
    </w:p>
    <w:p>
      <w:pPr>
        <w:pStyle w:val="ListBullet"/>
      </w:pPr>
      <w:r>
        <w:t>Real-time status updates should be available for clients.</w:t>
      </w:r>
    </w:p>
    <w:p>
      <w:pPr>
        <w:pStyle w:val="ListBullet"/>
      </w:pPr>
      <w:r>
        <w:t>Optional call recording should be supported where enabled.</w:t>
      </w:r>
    </w:p>
    <w:p/>
    <w:p>
      <w:pPr>
        <w:pStyle w:val="Heading3"/>
      </w:pPr>
      <w:r>
        <w:t>D. WebRTC to SIP Calling</w:t>
      </w:r>
    </w:p>
    <w:p/>
    <w:p>
      <w:pPr>
        <w:pStyle w:val="ListBullet"/>
      </w:pPr>
      <w:r>
        <w:t>Users must be able to place calls from app to SIP/phone endpoints.</w:t>
      </w:r>
    </w:p>
    <w:p>
      <w:pPr>
        <w:pStyle w:val="ListBullet"/>
      </w:pPr>
      <w:r>
        <w:t>SIP call routing must use organization-specific SIP/trunk settings.</w:t>
      </w:r>
    </w:p>
    <w:p>
      <w:pPr>
        <w:pStyle w:val="ListBullet"/>
      </w:pPr>
      <w:r>
        <w:t>Call hangup/end controls must be supported.</w:t>
      </w:r>
    </w:p>
    <w:p>
      <w:pPr>
        <w:pStyle w:val="ListBullet"/>
      </w:pPr>
      <w:r>
        <w:t>Inbound SIP call mapping/routing should support tenant-defined user association.</w:t>
      </w:r>
    </w:p>
    <w:p/>
    <w:p>
      <w:pPr>
        <w:pStyle w:val="Heading3"/>
      </w:pPr>
      <w:r>
        <w:t>E. Instant Messaging</w:t>
      </w:r>
    </w:p>
    <w:p/>
    <w:p>
      <w:pPr>
        <w:pStyle w:val="ListBullet"/>
      </w:pPr>
      <w:r>
        <w:t>Users must be able to exchange one-to-one messages in real time.</w:t>
      </w:r>
    </w:p>
    <w:p>
      <w:pPr>
        <w:pStyle w:val="ListBullet"/>
      </w:pPr>
      <w:r>
        <w:t>The system must persist conversation and message history.</w:t>
      </w:r>
    </w:p>
    <w:p>
      <w:pPr>
        <w:pStyle w:val="ListBullet"/>
      </w:pPr>
      <w:r>
        <w:t>Conversation listing, unread counts, and read-state updates must be supported.</w:t>
      </w:r>
    </w:p>
    <w:p>
      <w:pPr>
        <w:pStyle w:val="ListBullet"/>
      </w:pPr>
      <w:r>
        <w:t>Message delivery should optionally trigger push notifications.</w:t>
      </w:r>
    </w:p>
    <w:p/>
    <w:p>
      <w:pPr>
        <w:pStyle w:val="Heading3"/>
      </w:pPr>
      <w:r>
        <w:t>F. Push Notifications (Firebase)</w:t>
      </w:r>
    </w:p>
    <w:p/>
    <w:p>
      <w:pPr>
        <w:pStyle w:val="ListBullet"/>
      </w:pPr>
      <w:r>
        <w:t>Client devices must be registerable for notifications.</w:t>
      </w:r>
    </w:p>
    <w:p>
      <w:pPr>
        <w:pStyle w:val="ListBullet"/>
      </w:pPr>
      <w:r>
        <w:t>The system must send push alerts for key events:</w:t>
      </w:r>
    </w:p>
    <w:p>
      <w:pPr>
        <w:pStyle w:val="ListBullet"/>
      </w:pPr>
      <w:r>
        <w:t>incoming call</w:t>
      </w:r>
    </w:p>
    <w:p>
      <w:pPr>
        <w:pStyle w:val="ListBullet"/>
      </w:pPr>
      <w:r>
        <w:t>call ended/rejected/missed events</w:t>
      </w:r>
    </w:p>
    <w:p>
      <w:pPr>
        <w:pStyle w:val="ListBullet"/>
      </w:pPr>
      <w:r>
        <w:t>new message</w:t>
      </w:r>
    </w:p>
    <w:p>
      <w:pPr>
        <w:pStyle w:val="ListBullet"/>
      </w:pPr>
      <w:r>
        <w:t>The system should continue core communication flows even if notifications are temporarily unavailable.</w:t>
      </w:r>
    </w:p>
    <w:p/>
    <w:p>
      <w:pPr>
        <w:pStyle w:val="Heading3"/>
      </w:pPr>
      <w:r>
        <w:t>G. Reporting and Operational Visibility</w:t>
      </w:r>
    </w:p>
    <w:p/>
    <w:p>
      <w:pPr>
        <w:pStyle w:val="ListBullet"/>
      </w:pPr>
      <w:r>
        <w:t>The platform should provide call records and summary metrics at organization level.</w:t>
      </w:r>
    </w:p>
    <w:p>
      <w:pPr>
        <w:pStyle w:val="ListBullet"/>
      </w:pPr>
      <w:r>
        <w:t>Admin-facing visibility should support monitoring and support operations.</w:t>
      </w:r>
    </w:p>
    <w:p/>
    <w:p>
      <w:pPr>
        <w:pStyle w:val="Heading2"/>
      </w:pPr>
      <w:r>
        <w:t>6) SDK Configuration Requirements</w:t>
      </w:r>
    </w:p>
    <w:p/>
    <w:p>
      <w:pPr>
        <w:pStyle w:val="Heading3"/>
      </w:pPr>
      <w:r>
        <w:t>A. Tenant Configuration</w:t>
      </w:r>
    </w:p>
    <w:p/>
    <w:p>
      <w:pPr>
        <w:pStyle w:val="ListBullet"/>
      </w:pPr>
      <w:r>
        <w:t>Each frontend integration must include organization context.</w:t>
      </w:r>
    </w:p>
    <w:p>
      <w:pPr>
        <w:pStyle w:val="ListBullet"/>
      </w:pPr>
      <w:r>
        <w:t>SDK activity must be traceable to tenant and user/session context.</w:t>
      </w:r>
    </w:p>
    <w:p/>
    <w:p>
      <w:pPr>
        <w:pStyle w:val="Heading3"/>
      </w:pPr>
      <w:r>
        <w:t>B. Security Configuration</w:t>
      </w:r>
    </w:p>
    <w:p/>
    <w:p>
      <w:pPr>
        <w:pStyle w:val="ListBullet"/>
      </w:pPr>
      <w:r>
        <w:t>Token issuer, audience, session duration, and allowed scopes must be configurable.</w:t>
      </w:r>
    </w:p>
    <w:p>
      <w:pPr>
        <w:pStyle w:val="ListBullet"/>
      </w:pPr>
      <w:r>
        <w:t>Public keys/secrets required for token validation/signing must be managed securely.</w:t>
      </w:r>
    </w:p>
    <w:p/>
    <w:p>
      <w:pPr>
        <w:pStyle w:val="Heading3"/>
      </w:pPr>
      <w:r>
        <w:t>C. LiveKit Configuration</w:t>
      </w:r>
    </w:p>
    <w:p/>
    <w:p>
      <w:pPr>
        <w:pStyle w:val="ListBullet"/>
      </w:pPr>
      <w:r>
        <w:t>LiveKit endpoint and credentials must be configured.</w:t>
      </w:r>
    </w:p>
    <w:p>
      <w:pPr>
        <w:pStyle w:val="ListBullet"/>
      </w:pPr>
      <w:r>
        <w:t>Configuration must support room/token workflows for call and messaging sessions.</w:t>
      </w:r>
    </w:p>
    <w:p/>
    <w:p>
      <w:pPr>
        <w:pStyle w:val="Heading3"/>
      </w:pPr>
      <w:r>
        <w:t>D. SIP Configuration</w:t>
      </w:r>
    </w:p>
    <w:p/>
    <w:p>
      <w:pPr>
        <w:pStyle w:val="ListBullet"/>
      </w:pPr>
      <w:r>
        <w:t>SIP trunk and outbound/inbound settings must be configurable per organization.</w:t>
      </w:r>
    </w:p>
    <w:p>
      <w:pPr>
        <w:pStyle w:val="ListBullet"/>
      </w:pPr>
      <w:r>
        <w:t>Routing behavior for PSTN/SIP calls must align with tenant setup.</w:t>
      </w:r>
    </w:p>
    <w:p/>
    <w:p>
      <w:pPr>
        <w:pStyle w:val="Heading3"/>
      </w:pPr>
      <w:r>
        <w:t>E. Firebase Configuration</w:t>
      </w:r>
    </w:p>
    <w:p/>
    <w:p>
      <w:pPr>
        <w:pStyle w:val="ListBullet"/>
      </w:pPr>
      <w:r>
        <w:t>Firebase credentials/project setup must be configured.</w:t>
      </w:r>
    </w:p>
    <w:p>
      <w:pPr>
        <w:pStyle w:val="ListBullet"/>
      </w:pPr>
      <w:r>
        <w:t>Device token registration lifecycle (add/update/remove) must be supported.</w:t>
      </w:r>
    </w:p>
    <w:p/>
    <w:p>
      <w:pPr>
        <w:pStyle w:val="Heading3"/>
      </w:pPr>
      <w:r>
        <w:t>F. Data Configuration</w:t>
      </w:r>
    </w:p>
    <w:p/>
    <w:p>
      <w:pPr>
        <w:pStyle w:val="ListBullet"/>
      </w:pPr>
      <w:r>
        <w:t>MongoDB connection must be configured for persistent storage.</w:t>
      </w:r>
    </w:p>
    <w:p>
      <w:pPr>
        <w:pStyle w:val="ListBullet"/>
      </w:pPr>
      <w:r>
        <w:t>Optional recording storage configuration (e.g., S3) must be supported where recording is enabled.</w:t>
      </w:r>
    </w:p>
    <w:p/>
    <w:p>
      <w:pPr>
        <w:pStyle w:val="Heading2"/>
      </w:pPr>
      <w:r>
        <w:t>7) Key User Journeys</w:t>
      </w:r>
    </w:p>
    <w:p/>
    <w:p>
      <w:pPr>
        <w:pStyle w:val="Heading3"/>
      </w:pPr>
      <w:r>
        <w:t>End User Journey: App-to-App Calling</w:t>
      </w:r>
    </w:p>
    <w:p/>
    <w:p>
      <w:pPr>
        <w:pStyle w:val="ListNumber"/>
      </w:pPr>
      <w:r>
        <w:t>User opens app and receives SDK session.</w:t>
      </w:r>
    </w:p>
    <w:p>
      <w:pPr>
        <w:pStyle w:val="ListNumber"/>
      </w:pPr>
      <w:r>
        <w:t>User starts/receives call.</w:t>
      </w:r>
    </w:p>
    <w:p>
      <w:pPr>
        <w:pStyle w:val="ListNumber"/>
      </w:pPr>
      <w:r>
        <w:t>Call state updates in real time.</w:t>
      </w:r>
    </w:p>
    <w:p>
      <w:pPr>
        <w:pStyle w:val="ListNumber"/>
      </w:pPr>
      <w:r>
        <w:t>Call ends; call details are stored.</w:t>
      </w:r>
    </w:p>
    <w:p>
      <w:pPr>
        <w:pStyle w:val="ListNumber"/>
      </w:pPr>
      <w:r>
        <w:t>Optional recording and notifications are processed.</w:t>
      </w:r>
    </w:p>
    <w:p/>
    <w:p>
      <w:pPr>
        <w:pStyle w:val="Heading3"/>
      </w:pPr>
      <w:r>
        <w:t>End User Journey: App-to-Phone Calling</w:t>
      </w:r>
    </w:p>
    <w:p/>
    <w:p>
      <w:pPr>
        <w:pStyle w:val="ListNumber"/>
      </w:pPr>
      <w:r>
        <w:t>User starts SIP-enabled call from app.</w:t>
      </w:r>
    </w:p>
    <w:p>
      <w:pPr>
        <w:pStyle w:val="ListNumber"/>
      </w:pPr>
      <w:r>
        <w:t>Platform routes call using tenant SIP configuration.</w:t>
      </w:r>
    </w:p>
    <w:p>
      <w:pPr>
        <w:pStyle w:val="ListNumber"/>
      </w:pPr>
      <w:r>
        <w:t>User ends call; call status and records update.</w:t>
      </w:r>
    </w:p>
    <w:p/>
    <w:p>
      <w:pPr>
        <w:pStyle w:val="Heading3"/>
      </w:pPr>
      <w:r>
        <w:t>End User Journey: Messaging</w:t>
      </w:r>
    </w:p>
    <w:p/>
    <w:p>
      <w:pPr>
        <w:pStyle w:val="ListNumber"/>
      </w:pPr>
      <w:r>
        <w:t>User opens chat and obtains messaging access.</w:t>
      </w:r>
    </w:p>
    <w:p>
      <w:pPr>
        <w:pStyle w:val="ListNumber"/>
      </w:pPr>
      <w:r>
        <w:t>User sends/receives messages.</w:t>
      </w:r>
    </w:p>
    <w:p>
      <w:pPr>
        <w:pStyle w:val="ListNumber"/>
      </w:pPr>
      <w:r>
        <w:t>Conversation history and unread counts update.</w:t>
      </w:r>
    </w:p>
    <w:p>
      <w:pPr>
        <w:pStyle w:val="ListNumber"/>
      </w:pPr>
      <w:r>
        <w:t>Recipient may receive push notification.</w:t>
      </w:r>
    </w:p>
    <w:p/>
    <w:p>
      <w:pPr>
        <w:pStyle w:val="Heading3"/>
      </w:pPr>
      <w:r>
        <w:t>Admin Journey: Tenant Operations</w:t>
      </w:r>
    </w:p>
    <w:p/>
    <w:p>
      <w:pPr>
        <w:pStyle w:val="ListNumber"/>
      </w:pPr>
      <w:r>
        <w:t>Admin sets up organization and communication configuration.</w:t>
      </w:r>
    </w:p>
    <w:p>
      <w:pPr>
        <w:pStyle w:val="ListNumber"/>
      </w:pPr>
      <w:r>
        <w:t>Admin manages users and related routing/mapping settings.</w:t>
      </w:r>
    </w:p>
    <w:p>
      <w:pPr>
        <w:pStyle w:val="ListNumber"/>
      </w:pPr>
      <w:r>
        <w:t>Admin reviews call records and high-level usage metrics.</w:t>
      </w:r>
    </w:p>
    <w:p/>
    <w:p>
      <w:pPr>
        <w:pStyle w:val="Heading2"/>
      </w:pPr>
      <w:r>
        <w:t>8) Non-Functional Requirements (High-Level)</w:t>
      </w:r>
    </w:p>
    <w:p/>
    <w:p>
      <w:pPr>
        <w:pStyle w:val="ListBullet"/>
      </w:pPr>
      <w:r>
        <w:t>**Security:** tenant isolation, token-based access, controlled permissions.</w:t>
      </w:r>
    </w:p>
    <w:p>
      <w:pPr>
        <w:pStyle w:val="ListBullet"/>
      </w:pPr>
      <w:r>
        <w:t>**Reliability:** core call/message APIs available even when optional services degrade.</w:t>
      </w:r>
    </w:p>
    <w:p>
      <w:pPr>
        <w:pStyle w:val="ListBullet"/>
      </w:pPr>
      <w:r>
        <w:t>**Scalability:** support multiple organizations and concurrent communication sessions.</w:t>
      </w:r>
    </w:p>
    <w:p>
      <w:pPr>
        <w:pStyle w:val="ListBullet"/>
      </w:pPr>
      <w:r>
        <w:t>**Observability:** logs, call records, and monitoring visibility for support teams.</w:t>
      </w:r>
    </w:p>
    <w:p>
      <w:pPr>
        <w:pStyle w:val="ListBullet"/>
      </w:pPr>
      <w:r>
        <w:t>**Maintainability:** centralized backend configuration for all frontend SDK consumers.</w:t>
      </w:r>
    </w:p>
    <w:p/>
    <w:p>
      <w:pPr>
        <w:pStyle w:val="Heading2"/>
      </w:pPr>
      <w:r>
        <w:t>9) Dependencies</w:t>
      </w:r>
    </w:p>
    <w:p/>
    <w:p>
      <w:pPr>
        <w:pStyle w:val="ListBullet"/>
      </w:pPr>
      <w:r>
        <w:t>LiveKit (real-time calling/messaging token workflows)</w:t>
      </w:r>
    </w:p>
    <w:p>
      <w:pPr>
        <w:pStyle w:val="ListBullet"/>
      </w:pPr>
      <w:r>
        <w:t>SIP provider/trunk configuration</w:t>
      </w:r>
    </w:p>
    <w:p>
      <w:pPr>
        <w:pStyle w:val="ListBullet"/>
      </w:pPr>
      <w:r>
        <w:t>Firebase Cloud Messaging</w:t>
      </w:r>
    </w:p>
    <w:p>
      <w:pPr>
        <w:pStyle w:val="ListBullet"/>
      </w:pPr>
      <w:r>
        <w:t>MongoDB persistence layer</w:t>
      </w:r>
    </w:p>
    <w:p>
      <w:pPr>
        <w:pStyle w:val="ListBullet"/>
      </w:pPr>
      <w:r>
        <w:t>Optional object storage for recordings</w:t>
      </w:r>
    </w:p>
    <w:p/>
    <w:p>
      <w:pPr>
        <w:pStyle w:val="Heading2"/>
      </w:pPr>
      <w:r>
        <w:t>10) Assumptions</w:t>
      </w:r>
    </w:p>
    <w:p/>
    <w:p>
      <w:pPr>
        <w:pStyle w:val="ListBullet"/>
      </w:pPr>
      <w:r>
        <w:t>Frontend apps integrate through provided SDK/API contracts.</w:t>
      </w:r>
    </w:p>
    <w:p>
      <w:pPr>
        <w:pStyle w:val="ListBullet"/>
      </w:pPr>
      <w:r>
        <w:t>Each customer organization has valid communication provider credentials where required.</w:t>
      </w:r>
    </w:p>
    <w:p>
      <w:pPr>
        <w:pStyle w:val="ListBullet"/>
      </w:pPr>
      <w:r>
        <w:t>Push notifications are dependent on proper device registration and platform permissions.</w:t>
      </w:r>
    </w:p>
    <w:p>
      <w:pPr>
        <w:pStyle w:val="ListBullet"/>
      </w:pPr>
      <w:r>
        <w:t>SIP calling quality/availability depends partly on external telecom/SIP providers.</w:t>
      </w:r>
    </w:p>
    <w:p/>
    <w:p>
      <w:pPr>
        <w:pStyle w:val="Heading2"/>
      </w:pPr>
      <w:r>
        <w:t>11) Success Criteria</w:t>
      </w:r>
    </w:p>
    <w:p/>
    <w:p>
      <w:pPr>
        <w:pStyle w:val="ListBullet"/>
      </w:pPr>
      <w:r>
        <w:t>Organizations can be onboarded and configured without code changes.</w:t>
      </w:r>
    </w:p>
    <w:p>
      <w:pPr>
        <w:pStyle w:val="ListBullet"/>
      </w:pPr>
      <w:r>
        <w:t>Frontend teams can complete SDK integration and start call/message workflows.</w:t>
      </w:r>
    </w:p>
    <w:p>
      <w:pPr>
        <w:pStyle w:val="ListBullet"/>
      </w:pPr>
      <w:r>
        <w:t>End users can reliably complete app-to-app and app-to-phone calls.</w:t>
      </w:r>
    </w:p>
    <w:p>
      <w:pPr>
        <w:pStyle w:val="ListBullet"/>
      </w:pPr>
      <w:r>
        <w:t>Messaging and notification experiences work consistently for active users.</w:t>
      </w:r>
    </w:p>
    <w:p>
      <w:pPr>
        <w:pStyle w:val="ListBullet"/>
      </w:pPr>
      <w:r>
        <w:t>Admins can view tenant-level communication activity and operational summaries.</w:t>
      </w:r>
    </w:p>
    <w:p/>
    <w:p>
      <w:pPr>
        <w:pStyle w:val="Heading2"/>
      </w:pPr>
      <w:r>
        <w:t>12) Frontend App SDK Overview (Clerk/Stripe Style)</w:t>
      </w:r>
    </w:p>
    <w:p/>
    <w:p>
      <w:pPr>
        <w:pStyle w:val="Heading3"/>
      </w:pPr>
      <w:r>
        <w:t>A. Product Positioning</w:t>
      </w:r>
    </w:p>
    <w:p/>
    <w:p>
      <w:pPr>
        <w:pStyle w:val="ListBullet"/>
      </w:pPr>
      <w:r>
        <w:t>The Kasookoo SDK should be consumed by frontend apps as a productized client library, similar to Clerk or Stripe SDK usage patterns.</w:t>
      </w:r>
    </w:p>
    <w:p>
      <w:pPr>
        <w:pStyle w:val="ListBullet"/>
      </w:pPr>
      <w:r>
        <w:t>Frontend teams integrate a simple SDK interface (initialize, identify user, call, message, listen to events) rather than manually orchestrating backend communication details.</w:t>
      </w:r>
    </w:p>
    <w:p>
      <w:pPr>
        <w:pStyle w:val="ListBullet"/>
      </w:pPr>
      <w:r>
        <w:t>Backend token and session complexity should be handled internally by the SDK integration layer.</w:t>
      </w:r>
    </w:p>
    <w:p/>
    <w:p>
      <w:pPr>
        <w:pStyle w:val="Heading3"/>
      </w:pPr>
      <w:r>
        <w:t>B. Frontend Developer Experience Goals</w:t>
      </w:r>
    </w:p>
    <w:p/>
    <w:p>
      <w:pPr>
        <w:pStyle w:val="ListBullet"/>
      </w:pPr>
      <w:r>
        <w:t>One-time SDK initialization at app startup.</w:t>
      </w:r>
    </w:p>
    <w:p>
      <w:pPr>
        <w:pStyle w:val="ListBullet"/>
      </w:pPr>
      <w:r>
        <w:t>Minimal configuration to enable calling, messaging, SIP, and notifications.</w:t>
      </w:r>
    </w:p>
    <w:p>
      <w:pPr>
        <w:pStyle w:val="ListBullet"/>
      </w:pPr>
      <w:r>
        <w:t>Clear lifecycle methods (`init`, `connect`, `disconnect`, `destroy`).</w:t>
      </w:r>
    </w:p>
    <w:p>
      <w:pPr>
        <w:pStyle w:val="ListBullet"/>
      </w:pPr>
      <w:r>
        <w:t>Event-driven hooks for UI state updates.</w:t>
      </w:r>
    </w:p>
    <w:p>
      <w:pPr>
        <w:pStyle w:val="ListBullet"/>
      </w:pPr>
      <w:r>
        <w:t>Automatic token/session refresh without frontend developers managing JWT internals directly.</w:t>
      </w:r>
    </w:p>
    <w:p/>
    <w:p>
      <w:pPr>
        <w:pStyle w:val="Heading3"/>
      </w:pPr>
      <w:r>
        <w:t>C. Required SDK Initialization Configuration</w:t>
      </w:r>
    </w:p>
    <w:p/>
    <w:p>
      <w:r>
        <w:t>Frontend app teams should provide:</w:t>
      </w:r>
    </w:p>
    <w:p/>
    <w:p>
      <w:pPr>
        <w:pStyle w:val="ListBullet"/>
      </w:pPr>
      <w:r>
        <w:t>`publishableKey` (public SDK key for frontend initialization)</w:t>
      </w:r>
    </w:p>
    <w:p>
      <w:pPr>
        <w:pStyle w:val="ListBullet"/>
      </w:pPr>
      <w:r>
        <w:t>`organizationId` (tenant context)</w:t>
      </w:r>
    </w:p>
    <w:p>
      <w:pPr>
        <w:pStyle w:val="ListBullet"/>
      </w:pPr>
      <w:r>
        <w:t>`environment` (dev/stage/prod)</w:t>
      </w:r>
    </w:p>
    <w:p>
      <w:pPr>
        <w:pStyle w:val="ListBullet"/>
      </w:pPr>
      <w:r>
        <w:t>`region` (optional, if multi-region routing is used)</w:t>
      </w:r>
    </w:p>
    <w:p>
      <w:pPr>
        <w:pStyle w:val="ListBullet"/>
      </w:pPr>
      <w:r>
        <w:t>`features` (enable calling, messaging, SIP, recording)</w:t>
      </w:r>
    </w:p>
    <w:p>
      <w:pPr>
        <w:pStyle w:val="ListBullet"/>
      </w:pPr>
      <w:r>
        <w:t>`userMode` (guest or authenticated user)</w:t>
      </w:r>
    </w:p>
    <w:p>
      <w:pPr>
        <w:pStyle w:val="ListBullet"/>
      </w:pPr>
      <w:r>
        <w:t>`debug` (optional logging mode)</w:t>
      </w:r>
    </w:p>
    <w:p/>
    <w:p>
      <w:pPr>
        <w:pStyle w:val="Heading3"/>
      </w:pPr>
      <w:r>
        <w:t>D. Logical SDK Initialization Example</w:t>
      </w:r>
    </w:p>
    <w:p/>
    <w:p>
      <w:pPr>
        <w:pStyle w:val="NoSpacing"/>
      </w:pPr>
      <w:r>
        <w:t>KasookooSDK.init({</w:t>
      </w:r>
    </w:p>
    <w:p>
      <w:pPr>
        <w:pStyle w:val="NoSpacing"/>
      </w:pPr>
      <w:r>
        <w:t xml:space="preserve">  publishableKey: "pk_live_xxx",</w:t>
      </w:r>
    </w:p>
    <w:p>
      <w:pPr>
        <w:pStyle w:val="NoSpacing"/>
      </w:pPr>
      <w:r>
        <w:t xml:space="preserve">  organizationId: "org_123",</w:t>
      </w:r>
    </w:p>
    <w:p>
      <w:pPr>
        <w:pStyle w:val="NoSpacing"/>
      </w:pPr>
      <w:r>
        <w:t xml:space="preserve">  environment: "production",</w:t>
      </w:r>
    </w:p>
    <w:p>
      <w:pPr>
        <w:pStyle w:val="NoSpacing"/>
      </w:pPr>
      <w:r>
        <w:t xml:space="preserve">  userMode: "guest",</w:t>
      </w:r>
    </w:p>
    <w:p>
      <w:pPr>
        <w:pStyle w:val="NoSpacing"/>
      </w:pPr>
      <w:r>
        <w:t xml:space="preserve">  features: {</w:t>
      </w:r>
    </w:p>
    <w:p>
      <w:pPr>
        <w:pStyle w:val="NoSpacing"/>
      </w:pPr>
      <w:r>
        <w:t xml:space="preserve">    calling: true,</w:t>
      </w:r>
    </w:p>
    <w:p>
      <w:pPr>
        <w:pStyle w:val="NoSpacing"/>
      </w:pPr>
      <w:r>
        <w:t xml:space="preserve">    messaging: true,</w:t>
      </w:r>
    </w:p>
    <w:p>
      <w:pPr>
        <w:pStyle w:val="NoSpacing"/>
      </w:pPr>
      <w:r>
        <w:t xml:space="preserve">    sipCalling: true,</w:t>
      </w:r>
    </w:p>
    <w:p>
      <w:pPr>
        <w:pStyle w:val="NoSpacing"/>
      </w:pPr>
      <w:r>
        <w:t xml:space="preserve">    pushNotifications: true</w:t>
      </w:r>
    </w:p>
    <w:p>
      <w:pPr>
        <w:pStyle w:val="NoSpacing"/>
      </w:pPr>
      <w:r>
        <w:t xml:space="preserve">  }</w:t>
      </w:r>
    </w:p>
    <w:p>
      <w:pPr>
        <w:pStyle w:val="NoSpacing"/>
      </w:pPr>
      <w:r>
        <w:t>});</w:t>
      </w:r>
    </w:p>
    <w:p/>
    <w:p/>
    <w:p>
      <w:pPr>
        <w:pStyle w:val="Heading3"/>
      </w:pPr>
      <w:r>
        <w:t>E. Core SDK Functional Surface (Business View)</w:t>
      </w:r>
    </w:p>
    <w:p/>
    <w:p>
      <w:pPr>
        <w:pStyle w:val="ListBullet"/>
      </w:pPr>
      <w:r>
        <w:t>**Session management**</w:t>
      </w:r>
    </w:p>
    <w:p>
      <w:pPr>
        <w:pStyle w:val="ListBullet"/>
      </w:pPr>
      <w:r>
        <w:t>Acquire and maintain active communication session.</w:t>
      </w:r>
    </w:p>
    <w:p>
      <w:pPr>
        <w:pStyle w:val="ListBullet"/>
      </w:pPr>
      <w:r>
        <w:t>Refresh session automatically before expiry.</w:t>
      </w:r>
    </w:p>
    <w:p>
      <w:pPr>
        <w:pStyle w:val="ListBullet"/>
      </w:pPr>
      <w:r>
        <w:t>Expose session status to UI.</w:t>
      </w:r>
    </w:p>
    <w:p/>
    <w:p>
      <w:pPr>
        <w:pStyle w:val="ListBullet"/>
      </w:pPr>
      <w:r>
        <w:t>**Calling**</w:t>
      </w:r>
    </w:p>
    <w:p>
      <w:pPr>
        <w:pStyle w:val="ListBullet"/>
      </w:pPr>
      <w:r>
        <w:t>Start/accept/end app-to-app calls.</w:t>
      </w:r>
    </w:p>
    <w:p>
      <w:pPr>
        <w:pStyle w:val="ListBullet"/>
      </w:pPr>
      <w:r>
        <w:t>Support app-to-SIP calls where enabled.</w:t>
      </w:r>
    </w:p>
    <w:p>
      <w:pPr>
        <w:pStyle w:val="ListBullet"/>
      </w:pPr>
      <w:r>
        <w:t>Emit call lifecycle events to frontend screens.</w:t>
      </w:r>
    </w:p>
    <w:p/>
    <w:p>
      <w:pPr>
        <w:pStyle w:val="ListBullet"/>
      </w:pPr>
      <w:r>
        <w:t>**Messaging**</w:t>
      </w:r>
    </w:p>
    <w:p>
      <w:pPr>
        <w:pStyle w:val="ListBullet"/>
      </w:pPr>
      <w:r>
        <w:t>Initialize messaging context.</w:t>
      </w:r>
    </w:p>
    <w:p>
      <w:pPr>
        <w:pStyle w:val="ListBullet"/>
      </w:pPr>
      <w:r>
        <w:t>Send/receive real-time messages.</w:t>
      </w:r>
    </w:p>
    <w:p>
      <w:pPr>
        <w:pStyle w:val="ListBullet"/>
      </w:pPr>
      <w:r>
        <w:t>Provide unread counts and conversation updates.</w:t>
      </w:r>
    </w:p>
    <w:p/>
    <w:p>
      <w:pPr>
        <w:pStyle w:val="ListBullet"/>
      </w:pPr>
      <w:r>
        <w:t>**Notifications**</w:t>
      </w:r>
    </w:p>
    <w:p>
      <w:pPr>
        <w:pStyle w:val="ListBullet"/>
      </w:pPr>
      <w:r>
        <w:t>Register device push token through SDK.</w:t>
      </w:r>
    </w:p>
    <w:p>
      <w:pPr>
        <w:pStyle w:val="ListBullet"/>
      </w:pPr>
      <w:r>
        <w:t>Deliver incoming call and message notification events.</w:t>
      </w:r>
    </w:p>
    <w:p/>
    <w:p>
      <w:pPr>
        <w:pStyle w:val="Heading3"/>
      </w:pPr>
      <w:r>
        <w:t>F. Suggested Frontend Integration Lifecycle</w:t>
      </w:r>
    </w:p>
    <w:p/>
    <w:p>
      <w:pPr>
        <w:pStyle w:val="ListNumber"/>
      </w:pPr>
      <w:r>
        <w:t>App starts and initializes SDK with publishable config.</w:t>
      </w:r>
    </w:p>
    <w:p>
      <w:pPr>
        <w:pStyle w:val="ListNumber"/>
      </w:pPr>
      <w:r>
        <w:t>SDK establishes session in background for current user mode.</w:t>
      </w:r>
    </w:p>
    <w:p>
      <w:pPr>
        <w:pStyle w:val="ListNumber"/>
      </w:pPr>
      <w:r>
        <w:t>Frontend binds UI to SDK events (call state, message received, connection state).</w:t>
      </w:r>
    </w:p>
    <w:p>
      <w:pPr>
        <w:pStyle w:val="ListNumber"/>
      </w:pPr>
      <w:r>
        <w:t>User performs communication actions through SDK methods.</w:t>
      </w:r>
    </w:p>
    <w:p>
      <w:pPr>
        <w:pStyle w:val="ListNumber"/>
      </w:pPr>
      <w:r>
        <w:t>SDK handles backend communication, token rotation, and retries transparently.</w:t>
      </w:r>
    </w:p>
    <w:p>
      <w:pPr>
        <w:pStyle w:val="ListNumber"/>
      </w:pPr>
      <w:r>
        <w:t>App closes/logout triggers SDK cleanup and session release.</w:t>
      </w:r>
    </w:p>
    <w:p/>
    <w:p>
      <w:pPr>
        <w:pStyle w:val="Heading3"/>
      </w:pPr>
      <w:r>
        <w:t>G. Event Model for Frontend UX</w:t>
      </w:r>
    </w:p>
    <w:p/>
    <w:p>
      <w:r>
        <w:t>The SDK should provide a consistent event model, for example:</w:t>
      </w:r>
    </w:p>
    <w:p/>
    <w:p>
      <w:pPr>
        <w:pStyle w:val="ListBullet"/>
      </w:pPr>
      <w:r>
        <w:t>`sdk.ready`</w:t>
      </w:r>
    </w:p>
    <w:p>
      <w:pPr>
        <w:pStyle w:val="ListBullet"/>
      </w:pPr>
      <w:r>
        <w:t>`sdk.connection.changed`</w:t>
      </w:r>
    </w:p>
    <w:p>
      <w:pPr>
        <w:pStyle w:val="ListBullet"/>
      </w:pPr>
      <w:r>
        <w:t>`call.incoming`</w:t>
      </w:r>
    </w:p>
    <w:p>
      <w:pPr>
        <w:pStyle w:val="ListBullet"/>
      </w:pPr>
      <w:r>
        <w:t>`call.connected`</w:t>
      </w:r>
    </w:p>
    <w:p>
      <w:pPr>
        <w:pStyle w:val="ListBullet"/>
      </w:pPr>
      <w:r>
        <w:t>`call.ended`</w:t>
      </w:r>
    </w:p>
    <w:p>
      <w:pPr>
        <w:pStyle w:val="ListBullet"/>
      </w:pPr>
      <w:r>
        <w:t>`message.received`</w:t>
      </w:r>
    </w:p>
    <w:p>
      <w:pPr>
        <w:pStyle w:val="ListBullet"/>
      </w:pPr>
      <w:r>
        <w:t>`message.read`</w:t>
      </w:r>
    </w:p>
    <w:p>
      <w:pPr>
        <w:pStyle w:val="ListBullet"/>
      </w:pPr>
      <w:r>
        <w:t>`notification.received`</w:t>
      </w:r>
    </w:p>
    <w:p>
      <w:pPr>
        <w:pStyle w:val="ListBullet"/>
      </w:pPr>
      <w:r>
        <w:t>`error`</w:t>
      </w:r>
    </w:p>
    <w:p/>
    <w:p>
      <w:pPr>
        <w:pStyle w:val="Heading3"/>
      </w:pPr>
      <w:r>
        <w:t>H. Responsibilities Split (Important)</w:t>
      </w:r>
    </w:p>
    <w:p/>
    <w:p>
      <w:pPr>
        <w:pStyle w:val="ListBullet"/>
      </w:pPr>
      <w:r>
        <w:t>**Frontend app team**</w:t>
      </w:r>
    </w:p>
    <w:p>
      <w:pPr>
        <w:pStyle w:val="ListBullet"/>
      </w:pPr>
      <w:r>
        <w:t>Integrates SDK UI flows.</w:t>
      </w:r>
    </w:p>
    <w:p>
      <w:pPr>
        <w:pStyle w:val="ListBullet"/>
      </w:pPr>
      <w:r>
        <w:t>Supplies initialization config and user context.</w:t>
      </w:r>
    </w:p>
    <w:p>
      <w:pPr>
        <w:pStyle w:val="ListBullet"/>
      </w:pPr>
      <w:r>
        <w:t>Listens and reacts to SDK events.</w:t>
      </w:r>
    </w:p>
    <w:p/>
    <w:p>
      <w:pPr>
        <w:pStyle w:val="ListBullet"/>
      </w:pPr>
      <w:r>
        <w:t>**Kasookoo SDK**</w:t>
      </w:r>
    </w:p>
    <w:p>
      <w:pPr>
        <w:pStyle w:val="ListBullet"/>
      </w:pPr>
      <w:r>
        <w:t>Manages communication session and backend orchestration.</w:t>
      </w:r>
    </w:p>
    <w:p>
      <w:pPr>
        <w:pStyle w:val="ListBullet"/>
      </w:pPr>
      <w:r>
        <w:t>Handles token/session renewal.</w:t>
      </w:r>
    </w:p>
    <w:p>
      <w:pPr>
        <w:pStyle w:val="ListBullet"/>
      </w:pPr>
      <w:r>
        <w:t>Provides stable APIs for calling, messaging, and SIP actions.</w:t>
      </w:r>
    </w:p>
    <w:p/>
    <w:p>
      <w:pPr>
        <w:pStyle w:val="ListBullet"/>
      </w:pPr>
      <w:r>
        <w:t>**Kasookoo backend**</w:t>
      </w:r>
    </w:p>
    <w:p>
      <w:pPr>
        <w:pStyle w:val="ListBullet"/>
      </w:pPr>
      <w:r>
        <w:t>Enforces security, tenancy, and permissions.</w:t>
      </w:r>
    </w:p>
    <w:p>
      <w:pPr>
        <w:pStyle w:val="ListBullet"/>
      </w:pPr>
      <w:r>
        <w:t>Executes call/message/notification workflows.</w:t>
      </w:r>
    </w:p>
    <w:p>
      <w:pPr>
        <w:pStyle w:val="ListBullet"/>
      </w:pPr>
      <w:r>
        <w:t>Persists operational records.</w:t>
      </w:r>
    </w:p>
    <w:p/>
    <w:p>
      <w:pPr>
        <w:pStyle w:val="Heading3"/>
      </w:pPr>
      <w:r>
        <w:t>I. High-Level SDK Architecture Flow</w:t>
      </w:r>
    </w:p>
    <w:p/>
    <w:p>
      <w:pPr>
        <w:pStyle w:val="NoSpacing"/>
      </w:pPr>
      <w:r>
        <w:t>flowchart LR</w:t>
      </w:r>
    </w:p>
    <w:p>
      <w:pPr>
        <w:pStyle w:val="NoSpacing"/>
      </w:pPr>
      <w:r>
        <w:t xml:space="preserve">    A[Frontend App] --&gt; B[Kasookoo SDK Init]</w:t>
      </w:r>
    </w:p>
    <w:p>
      <w:pPr>
        <w:pStyle w:val="NoSpacing"/>
      </w:pPr>
      <w:r>
        <w:t xml:space="preserve">    B --&gt; C[SDK Session Bootstrap]</w:t>
      </w:r>
    </w:p>
    <w:p>
      <w:pPr>
        <w:pStyle w:val="NoSpacing"/>
      </w:pPr>
      <w:r>
        <w:t xml:space="preserve">    C --&gt; D[Kasookoo Backend]</w:t>
      </w:r>
    </w:p>
    <w:p>
      <w:pPr>
        <w:pStyle w:val="NoSpacing"/>
      </w:pPr>
    </w:p>
    <w:p>
      <w:pPr>
        <w:pStyle w:val="NoSpacing"/>
      </w:pPr>
      <w:r>
        <w:t xml:space="preserve">    A --&gt; E[UI Actions]</w:t>
      </w:r>
    </w:p>
    <w:p>
      <w:pPr>
        <w:pStyle w:val="NoSpacing"/>
      </w:pPr>
      <w:r>
        <w:t xml:space="preserve">    E --&gt; B</w:t>
      </w:r>
    </w:p>
    <w:p>
      <w:pPr>
        <w:pStyle w:val="NoSpacing"/>
      </w:pPr>
      <w:r>
        <w:t xml:space="preserve">    B --&gt; F[Calling Module]</w:t>
      </w:r>
    </w:p>
    <w:p>
      <w:pPr>
        <w:pStyle w:val="NoSpacing"/>
      </w:pPr>
      <w:r>
        <w:t xml:space="preserve">    B --&gt; G[Messaging Module]</w:t>
      </w:r>
    </w:p>
    <w:p>
      <w:pPr>
        <w:pStyle w:val="NoSpacing"/>
      </w:pPr>
      <w:r>
        <w:t xml:space="preserve">    B --&gt; H[SIP Module]</w:t>
      </w:r>
    </w:p>
    <w:p>
      <w:pPr>
        <w:pStyle w:val="NoSpacing"/>
      </w:pPr>
    </w:p>
    <w:p>
      <w:pPr>
        <w:pStyle w:val="NoSpacing"/>
      </w:pPr>
      <w:r>
        <w:t xml:space="preserve">    F --&gt; D</w:t>
      </w:r>
    </w:p>
    <w:p>
      <w:pPr>
        <w:pStyle w:val="NoSpacing"/>
      </w:pPr>
      <w:r>
        <w:t xml:space="preserve">    G --&gt; D</w:t>
      </w:r>
    </w:p>
    <w:p>
      <w:pPr>
        <w:pStyle w:val="NoSpacing"/>
      </w:pPr>
      <w:r>
        <w:t xml:space="preserve">    H --&gt; D</w:t>
      </w:r>
    </w:p>
    <w:p>
      <w:pPr>
        <w:pStyle w:val="NoSpacing"/>
      </w:pPr>
    </w:p>
    <w:p>
      <w:pPr>
        <w:pStyle w:val="NoSpacing"/>
      </w:pPr>
      <w:r>
        <w:t xml:space="preserve">    D --&gt; I[LiveKit]</w:t>
      </w:r>
    </w:p>
    <w:p>
      <w:pPr>
        <w:pStyle w:val="NoSpacing"/>
      </w:pPr>
      <w:r>
        <w:t xml:space="preserve">    D --&gt; J[SIP/PSTN]</w:t>
      </w:r>
    </w:p>
    <w:p>
      <w:pPr>
        <w:pStyle w:val="NoSpacing"/>
      </w:pPr>
      <w:r>
        <w:t xml:space="preserve">    D --&gt; K[Firebase Push]</w:t>
      </w:r>
    </w:p>
    <w:p>
      <w:pPr>
        <w:pStyle w:val="NoSpacing"/>
      </w:pPr>
    </w:p>
    <w:p>
      <w:pPr>
        <w:pStyle w:val="NoSpacing"/>
      </w:pPr>
      <w:r>
        <w:t xml:space="preserve">    B --&gt; L[Frontend Event Stream]</w:t>
      </w:r>
    </w:p>
    <w:p>
      <w:pPr>
        <w:pStyle w:val="NoSpacing"/>
      </w:pPr>
      <w:r>
        <w:t xml:space="preserve">    L --&gt; A</w:t>
      </w:r>
    </w:p>
    <w:p/>
    <w:p/>
    <w:p>
      <w:pPr>
        <w:pStyle w:val="Heading3"/>
      </w:pPr>
      <w:r>
        <w:t>J. Non-Technical Success Criteria for SDK Adoption</w:t>
      </w:r>
    </w:p>
    <w:p/>
    <w:p>
      <w:pPr>
        <w:pStyle w:val="ListBullet"/>
      </w:pPr>
      <w:r>
        <w:t>Frontend teams can integrate core communication features with low implementation effort.</w:t>
      </w:r>
    </w:p>
    <w:p>
      <w:pPr>
        <w:pStyle w:val="ListBullet"/>
      </w:pPr>
      <w:r>
        <w:t>Frontend developers do not need to handle low-level token mechanics manually.</w:t>
      </w:r>
    </w:p>
    <w:p>
      <w:pPr>
        <w:pStyle w:val="ListBullet"/>
      </w:pPr>
      <w:r>
        <w:t>SDK behavior is consistent across guest and authenticated modes.</w:t>
      </w:r>
    </w:p>
    <w:p>
      <w:pPr>
        <w:pStyle w:val="ListBullet"/>
      </w:pPr>
      <w:r>
        <w:t>UI teams can rely on stable SDK events to build communication experiences quickly.</w:t>
      </w:r>
    </w:p>
    <w:p/>
    <w:p>
      <w:pPr>
        <w:pStyle w:val="Heading2"/>
      </w:pPr>
      <w:r>
        <w:t>13) Recommended Public SDK API Contract</w:t>
      </w:r>
    </w:p>
    <w:p/>
    <w:p>
      <w:pPr>
        <w:pStyle w:val="Heading3"/>
      </w:pPr>
      <w:r>
        <w:t>A. SDK Initialization and Lifecycle</w:t>
      </w:r>
    </w:p>
    <w:p/>
    <w:p>
      <w:r>
        <w:t>Recommended public methods:</w:t>
      </w:r>
    </w:p>
    <w:p/>
    <w:p>
      <w:pPr>
        <w:pStyle w:val="ListBullet"/>
      </w:pPr>
      <w:r>
        <w:t>`KasookooSDK.init(config)` - initialize SDK with tenant and environment settings</w:t>
      </w:r>
    </w:p>
    <w:p>
      <w:pPr>
        <w:pStyle w:val="ListBullet"/>
      </w:pPr>
      <w:r>
        <w:t>`KasookooSDK.identify(userContext)` - set current user/guest context</w:t>
      </w:r>
    </w:p>
    <w:p>
      <w:pPr>
        <w:pStyle w:val="ListBullet"/>
      </w:pPr>
      <w:r>
        <w:t>`KasookooSDK.connect()` - establish active communication session</w:t>
      </w:r>
    </w:p>
    <w:p>
      <w:pPr>
        <w:pStyle w:val="ListBullet"/>
      </w:pPr>
      <w:r>
        <w:t>`KasookooSDK.disconnect()` - close active communication session</w:t>
      </w:r>
    </w:p>
    <w:p>
      <w:pPr>
        <w:pStyle w:val="ListBullet"/>
      </w:pPr>
      <w:r>
        <w:t>`KasookooSDK.destroy()` - cleanup SDK resources on app unload/logout</w:t>
      </w:r>
    </w:p>
    <w:p>
      <w:pPr>
        <w:pStyle w:val="ListBullet"/>
      </w:pPr>
      <w:r>
        <w:t>`KasookooSDK.getState()` - return current SDK state snapshot</w:t>
      </w:r>
    </w:p>
    <w:p/>
    <w:p>
      <w:pPr>
        <w:pStyle w:val="Heading3"/>
      </w:pPr>
      <w:r>
        <w:t>B. Calling Module Contract</w:t>
      </w:r>
    </w:p>
    <w:p/>
    <w:p>
      <w:r>
        <w:t>Recommended methods:</w:t>
      </w:r>
    </w:p>
    <w:p/>
    <w:p>
      <w:pPr>
        <w:pStyle w:val="ListBullet"/>
      </w:pPr>
      <w:r>
        <w:t>`KasookooSDK.call.start(params)` - start app-to-app call</w:t>
      </w:r>
    </w:p>
    <w:p>
      <w:pPr>
        <w:pStyle w:val="ListBullet"/>
      </w:pPr>
      <w:r>
        <w:t>`KasookooSDK.call.accept(callId)` - accept incoming call</w:t>
      </w:r>
    </w:p>
    <w:p>
      <w:pPr>
        <w:pStyle w:val="ListBullet"/>
      </w:pPr>
      <w:r>
        <w:t>`KasookooSDK.call.reject(callId, reason)` - reject incoming call</w:t>
      </w:r>
    </w:p>
    <w:p>
      <w:pPr>
        <w:pStyle w:val="ListBullet"/>
      </w:pPr>
      <w:r>
        <w:t>`KasookooSDK.call.end(callId)` - end active call</w:t>
      </w:r>
    </w:p>
    <w:p>
      <w:pPr>
        <w:pStyle w:val="ListBullet"/>
      </w:pPr>
      <w:r>
        <w:t>`KasookooSDK.call.mute(audioMuted)` - toggle local audio mute</w:t>
      </w:r>
    </w:p>
    <w:p>
      <w:pPr>
        <w:pStyle w:val="ListBullet"/>
      </w:pPr>
      <w:r>
        <w:t>`KasookooSDK.call.getActiveCall()` - fetch current active call object</w:t>
      </w:r>
    </w:p>
    <w:p/>
    <w:p>
      <w:pPr>
        <w:pStyle w:val="Heading3"/>
      </w:pPr>
      <w:r>
        <w:t>C. SIP Calling Module Contract</w:t>
      </w:r>
    </w:p>
    <w:p/>
    <w:p>
      <w:r>
        <w:t>Recommended methods:</w:t>
      </w:r>
    </w:p>
    <w:p/>
    <w:p>
      <w:pPr>
        <w:pStyle w:val="ListBullet"/>
      </w:pPr>
      <w:r>
        <w:t>`KasookooSDK.sip.dial({ phoneNumber, displayName })` - start app-to-phone call</w:t>
      </w:r>
    </w:p>
    <w:p>
      <w:pPr>
        <w:pStyle w:val="ListBullet"/>
      </w:pPr>
      <w:r>
        <w:t>`KasookooSDK.sip.hangup(callId)` - end SIP call</w:t>
      </w:r>
    </w:p>
    <w:p>
      <w:pPr>
        <w:pStyle w:val="ListBullet"/>
      </w:pPr>
      <w:r>
        <w:t>`KasookooSDK.sip.getStatus(callId)` - fetch SIP call status</w:t>
      </w:r>
    </w:p>
    <w:p/>
    <w:p>
      <w:pPr>
        <w:pStyle w:val="Heading3"/>
      </w:pPr>
      <w:r>
        <w:t>D. Messaging Module Contract</w:t>
      </w:r>
    </w:p>
    <w:p/>
    <w:p>
      <w:r>
        <w:t>Recommended methods:</w:t>
      </w:r>
    </w:p>
    <w:p/>
    <w:p>
      <w:pPr>
        <w:pStyle w:val="ListBullet"/>
      </w:pPr>
      <w:r>
        <w:t>`KasookooSDK.messaging.connect()` - initialize messaging session</w:t>
      </w:r>
    </w:p>
    <w:p>
      <w:pPr>
        <w:pStyle w:val="ListBullet"/>
      </w:pPr>
      <w:r>
        <w:t>`KasookooSDK.messaging.send({ toUserId, message, metadata })` - send message</w:t>
      </w:r>
    </w:p>
    <w:p>
      <w:pPr>
        <w:pStyle w:val="ListBullet"/>
      </w:pPr>
      <w:r>
        <w:t>`KasookooSDK.messaging.listConversations(filters)` - list user conversations</w:t>
      </w:r>
    </w:p>
    <w:p>
      <w:pPr>
        <w:pStyle w:val="ListBullet"/>
      </w:pPr>
      <w:r>
        <w:t>`KasookooSDK.messaging.getMessages(conversationId, paging)` - fetch message history</w:t>
      </w:r>
    </w:p>
    <w:p>
      <w:pPr>
        <w:pStyle w:val="ListBullet"/>
      </w:pPr>
      <w:r>
        <w:t>`KasookooSDK.messaging.markRead(conversationId)` - mark conversation as read</w:t>
      </w:r>
    </w:p>
    <w:p>
      <w:pPr>
        <w:pStyle w:val="ListBullet"/>
      </w:pPr>
      <w:r>
        <w:t>`KasookooSDK.messaging.getUnreadCount()` - return unread counters</w:t>
      </w:r>
    </w:p>
    <w:p/>
    <w:p>
      <w:pPr>
        <w:pStyle w:val="Heading3"/>
      </w:pPr>
      <w:r>
        <w:t>E. Notification Module Contract</w:t>
      </w:r>
    </w:p>
    <w:p/>
    <w:p>
      <w:r>
        <w:t>Recommended methods:</w:t>
      </w:r>
    </w:p>
    <w:p/>
    <w:p>
      <w:pPr>
        <w:pStyle w:val="ListBullet"/>
      </w:pPr>
      <w:r>
        <w:t>`KasookooSDK.notifications.registerDevice(pushToken, platform)` - register device token</w:t>
      </w:r>
    </w:p>
    <w:p>
      <w:pPr>
        <w:pStyle w:val="ListBullet"/>
      </w:pPr>
      <w:r>
        <w:t>`KasookooSDK.notifications.unregisterDevice(pushToken)` - remove device token</w:t>
      </w:r>
    </w:p>
    <w:p>
      <w:pPr>
        <w:pStyle w:val="ListBullet"/>
      </w:pPr>
      <w:r>
        <w:t>`KasookooSDK.notifications.getPermissionState()` - read local notification permission status</w:t>
      </w:r>
    </w:p>
    <w:p/>
    <w:p>
      <w:pPr>
        <w:pStyle w:val="Heading3"/>
      </w:pPr>
      <w:r>
        <w:t>F. Event Contract (Frontend Subscription Model)</w:t>
      </w:r>
    </w:p>
    <w:p/>
    <w:p>
      <w:r>
        <w:t>Recommended listener interface:</w:t>
      </w:r>
    </w:p>
    <w:p/>
    <w:p>
      <w:pPr>
        <w:pStyle w:val="ListBullet"/>
      </w:pPr>
      <w:r>
        <w:t>`KasookooSDK.on(eventName, handler)`</w:t>
      </w:r>
    </w:p>
    <w:p>
      <w:pPr>
        <w:pStyle w:val="ListBullet"/>
      </w:pPr>
      <w:r>
        <w:t>`KasookooSDK.off(eventName, handler)`</w:t>
      </w:r>
    </w:p>
    <w:p/>
    <w:p>
      <w:r>
        <w:t>Recommended event names:</w:t>
      </w:r>
    </w:p>
    <w:p/>
    <w:p>
      <w:pPr>
        <w:pStyle w:val="ListBullet"/>
      </w:pPr>
      <w:r>
        <w:t>`sdk.ready`</w:t>
      </w:r>
    </w:p>
    <w:p>
      <w:pPr>
        <w:pStyle w:val="ListBullet"/>
      </w:pPr>
      <w:r>
        <w:t>`sdk.connection.changed`</w:t>
      </w:r>
    </w:p>
    <w:p>
      <w:pPr>
        <w:pStyle w:val="ListBullet"/>
      </w:pPr>
      <w:r>
        <w:t>`sdk.error`</w:t>
      </w:r>
    </w:p>
    <w:p>
      <w:pPr>
        <w:pStyle w:val="ListBullet"/>
      </w:pPr>
      <w:r>
        <w:t>`session.expiring`</w:t>
      </w:r>
    </w:p>
    <w:p>
      <w:pPr>
        <w:pStyle w:val="ListBullet"/>
      </w:pPr>
      <w:r>
        <w:t>`session.refreshed`</w:t>
      </w:r>
    </w:p>
    <w:p>
      <w:pPr>
        <w:pStyle w:val="ListBullet"/>
      </w:pPr>
      <w:r>
        <w:t>`session.expired`</w:t>
      </w:r>
    </w:p>
    <w:p>
      <w:pPr>
        <w:pStyle w:val="ListBullet"/>
      </w:pPr>
      <w:r>
        <w:t>`call.incoming`</w:t>
      </w:r>
    </w:p>
    <w:p>
      <w:pPr>
        <w:pStyle w:val="ListBullet"/>
      </w:pPr>
      <w:r>
        <w:t>`call.ringing`</w:t>
      </w:r>
    </w:p>
    <w:p>
      <w:pPr>
        <w:pStyle w:val="ListBullet"/>
      </w:pPr>
      <w:r>
        <w:t>`call.connected`</w:t>
      </w:r>
    </w:p>
    <w:p>
      <w:pPr>
        <w:pStyle w:val="ListBullet"/>
      </w:pPr>
      <w:r>
        <w:t>`call.ended`</w:t>
      </w:r>
    </w:p>
    <w:p>
      <w:pPr>
        <w:pStyle w:val="ListBullet"/>
      </w:pPr>
      <w:r>
        <w:t>`call.failed`</w:t>
      </w:r>
    </w:p>
    <w:p>
      <w:pPr>
        <w:pStyle w:val="ListBullet"/>
      </w:pPr>
      <w:r>
        <w:t>`sip.calling`</w:t>
      </w:r>
    </w:p>
    <w:p>
      <w:pPr>
        <w:pStyle w:val="ListBullet"/>
      </w:pPr>
      <w:r>
        <w:t>`sip.connected`</w:t>
      </w:r>
    </w:p>
    <w:p>
      <w:pPr>
        <w:pStyle w:val="ListBullet"/>
      </w:pPr>
      <w:r>
        <w:t>`sip.ended`</w:t>
      </w:r>
    </w:p>
    <w:p>
      <w:pPr>
        <w:pStyle w:val="ListBullet"/>
      </w:pPr>
      <w:r>
        <w:t>`message.received`</w:t>
      </w:r>
    </w:p>
    <w:p>
      <w:pPr>
        <w:pStyle w:val="ListBullet"/>
      </w:pPr>
      <w:r>
        <w:t>`message.sent`</w:t>
      </w:r>
    </w:p>
    <w:p>
      <w:pPr>
        <w:pStyle w:val="ListBullet"/>
      </w:pPr>
      <w:r>
        <w:t>`message.read`</w:t>
      </w:r>
    </w:p>
    <w:p>
      <w:pPr>
        <w:pStyle w:val="ListBullet"/>
      </w:pPr>
      <w:r>
        <w:t>`conversation.updated`</w:t>
      </w:r>
    </w:p>
    <w:p>
      <w:pPr>
        <w:pStyle w:val="ListBullet"/>
      </w:pPr>
      <w:r>
        <w:t>`notification.received`</w:t>
      </w:r>
    </w:p>
    <w:p/>
    <w:p>
      <w:pPr>
        <w:pStyle w:val="Heading3"/>
      </w:pPr>
      <w:r>
        <w:t>G. Standard Response Shape (Recommended)</w:t>
      </w:r>
    </w:p>
    <w:p/>
    <w:p>
      <w:r>
        <w:t>Recommended standardized SDK response envelope:</w:t>
      </w:r>
    </w:p>
    <w:p/>
    <w:p>
      <w:pPr>
        <w:pStyle w:val="NoSpacing"/>
      </w:pPr>
      <w:r>
        <w:t>{</w:t>
      </w:r>
    </w:p>
    <w:p>
      <w:pPr>
        <w:pStyle w:val="NoSpacing"/>
      </w:pPr>
      <w:r>
        <w:t xml:space="preserve">  "success": true,</w:t>
      </w:r>
    </w:p>
    <w:p>
      <w:pPr>
        <w:pStyle w:val="NoSpacing"/>
      </w:pPr>
      <w:r>
        <w:t xml:space="preserve">  "data": {},</w:t>
      </w:r>
    </w:p>
    <w:p>
      <w:pPr>
        <w:pStyle w:val="NoSpacing"/>
      </w:pPr>
      <w:r>
        <w:t xml:space="preserve">  "error": null,</w:t>
      </w:r>
    </w:p>
    <w:p>
      <w:pPr>
        <w:pStyle w:val="NoSpacing"/>
      </w:pPr>
      <w:r>
        <w:t xml:space="preserve">  "requestId": "req_xxx",</w:t>
      </w:r>
    </w:p>
    <w:p>
      <w:pPr>
        <w:pStyle w:val="NoSpacing"/>
      </w:pPr>
      <w:r>
        <w:t xml:space="preserve">  "timestamp": "2026-04-27T12:00:00Z"</w:t>
      </w:r>
    </w:p>
    <w:p>
      <w:pPr>
        <w:pStyle w:val="NoSpacing"/>
      </w:pPr>
      <w:r>
        <w:t>}</w:t>
      </w:r>
    </w:p>
    <w:p/>
    <w:p/>
    <w:p>
      <w:pPr>
        <w:pStyle w:val="Heading3"/>
      </w:pPr>
      <w:r>
        <w:t>H. Standard Error Model (Recommended)</w:t>
      </w:r>
    </w:p>
    <w:p/>
    <w:p>
      <w:r>
        <w:t>Recommended normalized SDK error structure:</w:t>
      </w:r>
    </w:p>
    <w:p/>
    <w:p>
      <w:pPr>
        <w:pStyle w:val="NoSpacing"/>
      </w:pPr>
      <w:r>
        <w:t>{</w:t>
      </w:r>
    </w:p>
    <w:p>
      <w:pPr>
        <w:pStyle w:val="NoSpacing"/>
      </w:pPr>
      <w:r>
        <w:t xml:space="preserve">  "success": false,</w:t>
      </w:r>
    </w:p>
    <w:p>
      <w:pPr>
        <w:pStyle w:val="NoSpacing"/>
      </w:pPr>
      <w:r>
        <w:t xml:space="preserve">  "data": null,</w:t>
      </w:r>
    </w:p>
    <w:p>
      <w:pPr>
        <w:pStyle w:val="NoSpacing"/>
      </w:pPr>
      <w:r>
        <w:t xml:space="preserve">  "error": {</w:t>
      </w:r>
    </w:p>
    <w:p>
      <w:pPr>
        <w:pStyle w:val="NoSpacing"/>
      </w:pPr>
      <w:r>
        <w:t xml:space="preserve">    "code": "SESSION_EXPIRED",</w:t>
      </w:r>
    </w:p>
    <w:p>
      <w:pPr>
        <w:pStyle w:val="NoSpacing"/>
      </w:pPr>
      <w:r>
        <w:t xml:space="preserve">    "message": "Session expired. Please reconnect.",</w:t>
      </w:r>
    </w:p>
    <w:p>
      <w:pPr>
        <w:pStyle w:val="NoSpacing"/>
      </w:pPr>
      <w:r>
        <w:t xml:space="preserve">    "retryable": true</w:t>
      </w:r>
    </w:p>
    <w:p>
      <w:pPr>
        <w:pStyle w:val="NoSpacing"/>
      </w:pPr>
      <w:r>
        <w:t xml:space="preserve">  },</w:t>
      </w:r>
    </w:p>
    <w:p>
      <w:pPr>
        <w:pStyle w:val="NoSpacing"/>
      </w:pPr>
      <w:r>
        <w:t xml:space="preserve">  "requestId": "req_xxx",</w:t>
      </w:r>
    </w:p>
    <w:p>
      <w:pPr>
        <w:pStyle w:val="NoSpacing"/>
      </w:pPr>
      <w:r>
        <w:t xml:space="preserve">  "timestamp": "2026-04-27T12:00:00Z"</w:t>
      </w:r>
    </w:p>
    <w:p>
      <w:pPr>
        <w:pStyle w:val="NoSpacing"/>
      </w:pPr>
      <w:r>
        <w:t>}</w:t>
      </w:r>
    </w:p>
    <w:p/>
    <w:p/>
    <w:p>
      <w:pPr>
        <w:pStyle w:val="Heading3"/>
      </w:pPr>
      <w:r>
        <w:t>I. Configuration Object (Recommended)</w:t>
      </w:r>
    </w:p>
    <w:p/>
    <w:p>
      <w:pPr>
        <w:pStyle w:val="NoSpacing"/>
      </w:pPr>
      <w:r>
        <w:t>const kasookooConfig = {</w:t>
      </w:r>
    </w:p>
    <w:p>
      <w:pPr>
        <w:pStyle w:val="NoSpacing"/>
      </w:pPr>
      <w:r>
        <w:t xml:space="preserve">  publishableKey: "pk_live_xxx",</w:t>
      </w:r>
    </w:p>
    <w:p>
      <w:pPr>
        <w:pStyle w:val="NoSpacing"/>
      </w:pPr>
      <w:r>
        <w:t xml:space="preserve">  organizationId: "org_123",</w:t>
      </w:r>
    </w:p>
    <w:p>
      <w:pPr>
        <w:pStyle w:val="NoSpacing"/>
      </w:pPr>
      <w:r>
        <w:t xml:space="preserve">  environment: "production",</w:t>
      </w:r>
    </w:p>
    <w:p>
      <w:pPr>
        <w:pStyle w:val="NoSpacing"/>
      </w:pPr>
      <w:r>
        <w:t xml:space="preserve">  region: "eu-west-1",</w:t>
      </w:r>
    </w:p>
    <w:p>
      <w:pPr>
        <w:pStyle w:val="NoSpacing"/>
      </w:pPr>
      <w:r>
        <w:t xml:space="preserve">  userMode: "guest",</w:t>
      </w:r>
    </w:p>
    <w:p>
      <w:pPr>
        <w:pStyle w:val="NoSpacing"/>
      </w:pPr>
      <w:r>
        <w:t xml:space="preserve">  features: {</w:t>
      </w:r>
    </w:p>
    <w:p>
      <w:pPr>
        <w:pStyle w:val="NoSpacing"/>
      </w:pPr>
      <w:r>
        <w:t xml:space="preserve">    calling: true,</w:t>
      </w:r>
    </w:p>
    <w:p>
      <w:pPr>
        <w:pStyle w:val="NoSpacing"/>
      </w:pPr>
      <w:r>
        <w:t xml:space="preserve">    messaging: true,</w:t>
      </w:r>
    </w:p>
    <w:p>
      <w:pPr>
        <w:pStyle w:val="NoSpacing"/>
      </w:pPr>
      <w:r>
        <w:t xml:space="preserve">    sipCalling: true,</w:t>
      </w:r>
    </w:p>
    <w:p>
      <w:pPr>
        <w:pStyle w:val="NoSpacing"/>
      </w:pPr>
      <w:r>
        <w:t xml:space="preserve">    pushNotifications: true,</w:t>
      </w:r>
    </w:p>
    <w:p>
      <w:pPr>
        <w:pStyle w:val="NoSpacing"/>
      </w:pPr>
      <w:r>
        <w:t xml:space="preserve">    recording: false</w:t>
      </w:r>
    </w:p>
    <w:p>
      <w:pPr>
        <w:pStyle w:val="NoSpacing"/>
      </w:pPr>
      <w:r>
        <w:t xml:space="preserve">  },</w:t>
      </w:r>
    </w:p>
    <w:p>
      <w:pPr>
        <w:pStyle w:val="NoSpacing"/>
      </w:pPr>
      <w:r>
        <w:t xml:space="preserve">  logging: {</w:t>
      </w:r>
    </w:p>
    <w:p>
      <w:pPr>
        <w:pStyle w:val="NoSpacing"/>
      </w:pPr>
      <w:r>
        <w:t xml:space="preserve">    level: "info",</w:t>
      </w:r>
    </w:p>
    <w:p>
      <w:pPr>
        <w:pStyle w:val="NoSpacing"/>
      </w:pPr>
      <w:r>
        <w:t xml:space="preserve">    enableConsole: false</w:t>
      </w:r>
    </w:p>
    <w:p>
      <w:pPr>
        <w:pStyle w:val="NoSpacing"/>
      </w:pPr>
      <w:r>
        <w:t xml:space="preserve">  }</w:t>
      </w:r>
    </w:p>
    <w:p>
      <w:pPr>
        <w:pStyle w:val="NoSpacing"/>
      </w:pPr>
      <w:r>
        <w:t>};</w:t>
      </w:r>
    </w:p>
    <w:p/>
    <w:p/>
    <w:p>
      <w:pPr>
        <w:pStyle w:val="Heading3"/>
      </w:pPr>
      <w:r>
        <w:t>J. Adoption Guideline</w:t>
      </w:r>
    </w:p>
    <w:p/>
    <w:p>
      <w:pPr>
        <w:pStyle w:val="ListBullet"/>
      </w:pPr>
      <w:r>
        <w:t>Keep SDK public API stable and versioned (semantic versioning).</w:t>
      </w:r>
    </w:p>
    <w:p>
      <w:pPr>
        <w:pStyle w:val="ListBullet"/>
      </w:pPr>
      <w:r>
        <w:t>Introduce new capabilities as additive methods/events to avoid frontend breaking changes.</w:t>
      </w:r>
    </w:p>
    <w:p>
      <w:pPr>
        <w:pStyle w:val="ListBullet"/>
      </w:pPr>
      <w:r>
        <w:t>Mark deprecated methods with migration path and removal timeline.</w:t>
      </w:r>
    </w:p>
    <w:p>
      <w:pPr>
        <w:pStyle w:val="ListBullet"/>
      </w:pPr>
      <w:r>
        <w:t>Maintain consistent naming across web, Android, and iOS SDK variants.</w:t>
      </w:r>
    </w:p>
    <w:p/>
    <w:p>
      <w:pPr>
        <w:pStyle w:val="Heading2"/>
      </w:pPr>
      <w:r>
        <w:t>14) v1 MVP SDK Contract (Launch-Safe Minimum)</w:t>
      </w:r>
    </w:p>
    <w:p/>
    <w:p>
      <w:pPr>
        <w:pStyle w:val="Heading3"/>
      </w:pPr>
      <w:r>
        <w:t>A. Objective</w:t>
      </w:r>
    </w:p>
    <w:p/>
    <w:p>
      <w:pPr>
        <w:pStyle w:val="ListBullet"/>
      </w:pPr>
      <w:r>
        <w:t>Define the smallest stable SDK surface needed for first production launch.</w:t>
      </w:r>
    </w:p>
    <w:p>
      <w:pPr>
        <w:pStyle w:val="ListBullet"/>
      </w:pPr>
      <w:r>
        <w:t>Prioritize app-to-app calling, basic messaging, and essential session handling.</w:t>
      </w:r>
    </w:p>
    <w:p>
      <w:pPr>
        <w:pStyle w:val="ListBullet"/>
      </w:pPr>
      <w:r>
        <w:t>Keep SIP and advanced features optional for post-v1 expansion.</w:t>
      </w:r>
    </w:p>
    <w:p/>
    <w:p>
      <w:pPr>
        <w:pStyle w:val="Heading3"/>
      </w:pPr>
      <w:r>
        <w:t>B. Required v1 Initialization Contract</w:t>
      </w:r>
    </w:p>
    <w:p/>
    <w:p>
      <w:pPr>
        <w:pStyle w:val="ListBullet"/>
      </w:pPr>
      <w:r>
        <w:t>`KasookooSDK.init(config)`</w:t>
      </w:r>
    </w:p>
    <w:p>
      <w:pPr>
        <w:pStyle w:val="ListBullet"/>
      </w:pPr>
      <w:r>
        <w:t>`KasookooSDK.connect()`</w:t>
      </w:r>
    </w:p>
    <w:p>
      <w:pPr>
        <w:pStyle w:val="ListBullet"/>
      </w:pPr>
      <w:r>
        <w:t>`KasookooSDK.disconnect()`</w:t>
      </w:r>
    </w:p>
    <w:p>
      <w:pPr>
        <w:pStyle w:val="ListBullet"/>
      </w:pPr>
      <w:r>
        <w:t>`KasookooSDK.getState()`</w:t>
      </w:r>
    </w:p>
    <w:p/>
    <w:p>
      <w:r>
        <w:t>Minimum config fields:</w:t>
      </w:r>
    </w:p>
    <w:p/>
    <w:p>
      <w:pPr>
        <w:pStyle w:val="ListBullet"/>
      </w:pPr>
      <w:r>
        <w:t>`publishableKey`</w:t>
      </w:r>
    </w:p>
    <w:p>
      <w:pPr>
        <w:pStyle w:val="ListBullet"/>
      </w:pPr>
      <w:r>
        <w:t>`organizationId`</w:t>
      </w:r>
    </w:p>
    <w:p>
      <w:pPr>
        <w:pStyle w:val="ListBullet"/>
      </w:pPr>
      <w:r>
        <w:t>`environment`</w:t>
      </w:r>
    </w:p>
    <w:p>
      <w:pPr>
        <w:pStyle w:val="ListBullet"/>
      </w:pPr>
      <w:r>
        <w:t>`userMode`</w:t>
      </w:r>
    </w:p>
    <w:p>
      <w:pPr>
        <w:pStyle w:val="ListBullet"/>
      </w:pPr>
      <w:r>
        <w:t>`features.calling`</w:t>
      </w:r>
    </w:p>
    <w:p>
      <w:pPr>
        <w:pStyle w:val="ListBullet"/>
      </w:pPr>
      <w:r>
        <w:t>`features.messaging`</w:t>
      </w:r>
    </w:p>
    <w:p/>
    <w:p>
      <w:pPr>
        <w:pStyle w:val="Heading3"/>
      </w:pPr>
      <w:r>
        <w:t>C. Required v1 Calling Contract</w:t>
      </w:r>
    </w:p>
    <w:p/>
    <w:p>
      <w:pPr>
        <w:pStyle w:val="ListBullet"/>
      </w:pPr>
      <w:r>
        <w:t>`KasookooSDK.call.start(params)`</w:t>
      </w:r>
    </w:p>
    <w:p>
      <w:pPr>
        <w:pStyle w:val="ListBullet"/>
      </w:pPr>
      <w:r>
        <w:t>`KasookooSDK.call.accept(callId)`</w:t>
      </w:r>
    </w:p>
    <w:p>
      <w:pPr>
        <w:pStyle w:val="ListBullet"/>
      </w:pPr>
      <w:r>
        <w:t>`KasookooSDK.call.reject(callId, reason)`</w:t>
      </w:r>
    </w:p>
    <w:p>
      <w:pPr>
        <w:pStyle w:val="ListBullet"/>
      </w:pPr>
      <w:r>
        <w:t>`KasookooSDK.call.end(callId)`</w:t>
      </w:r>
    </w:p>
    <w:p>
      <w:pPr>
        <w:pStyle w:val="ListBullet"/>
      </w:pPr>
      <w:r>
        <w:t>`KasookooSDK.call.getActiveCall()`</w:t>
      </w:r>
    </w:p>
    <w:p/>
    <w:p>
      <w:pPr>
        <w:pStyle w:val="Heading3"/>
      </w:pPr>
      <w:r>
        <w:t>D. Required v1 Messaging Contract</w:t>
      </w:r>
    </w:p>
    <w:p/>
    <w:p>
      <w:pPr>
        <w:pStyle w:val="ListBullet"/>
      </w:pPr>
      <w:r>
        <w:t>`KasookooSDK.messaging.connect()`</w:t>
      </w:r>
    </w:p>
    <w:p>
      <w:pPr>
        <w:pStyle w:val="ListBullet"/>
      </w:pPr>
      <w:r>
        <w:t>`KasookooSDK.messaging.send({ toUserId, message })`</w:t>
      </w:r>
    </w:p>
    <w:p>
      <w:pPr>
        <w:pStyle w:val="ListBullet"/>
      </w:pPr>
      <w:r>
        <w:t>`KasookooSDK.messaging.listConversations()`</w:t>
      </w:r>
    </w:p>
    <w:p>
      <w:pPr>
        <w:pStyle w:val="ListBullet"/>
      </w:pPr>
      <w:r>
        <w:t>`KasookooSDK.messaging.getMessages(conversationId)`</w:t>
      </w:r>
    </w:p>
    <w:p>
      <w:pPr>
        <w:pStyle w:val="ListBullet"/>
      </w:pPr>
      <w:r>
        <w:t>`KasookooSDK.messaging.markRead(conversationId)`</w:t>
      </w:r>
    </w:p>
    <w:p>
      <w:pPr>
        <w:pStyle w:val="ListBullet"/>
      </w:pPr>
      <w:r>
        <w:t>`KasookooSDK.messaging.getUnreadCount()`</w:t>
      </w:r>
    </w:p>
    <w:p/>
    <w:p>
      <w:pPr>
        <w:pStyle w:val="Heading3"/>
      </w:pPr>
      <w:r>
        <w:t>E. Optional in v1 (Feature Flag Based)</w:t>
      </w:r>
    </w:p>
    <w:p/>
    <w:p>
      <w:pPr>
        <w:pStyle w:val="ListBullet"/>
      </w:pPr>
      <w:r>
        <w:t>SIP calling module (`KasookooSDK.sip.*`)</w:t>
      </w:r>
    </w:p>
    <w:p>
      <w:pPr>
        <w:pStyle w:val="ListBullet"/>
      </w:pPr>
      <w:r>
        <w:t>Push device registration helpers</w:t>
      </w:r>
    </w:p>
    <w:p>
      <w:pPr>
        <w:pStyle w:val="ListBullet"/>
      </w:pPr>
      <w:r>
        <w:t>Recording controls</w:t>
      </w:r>
    </w:p>
    <w:p/>
    <w:p>
      <w:pPr>
        <w:pStyle w:val="Heading3"/>
      </w:pPr>
      <w:r>
        <w:t>F. Required v1 Events</w:t>
      </w:r>
    </w:p>
    <w:p/>
    <w:p>
      <w:pPr>
        <w:pStyle w:val="ListBullet"/>
      </w:pPr>
      <w:r>
        <w:t>`sdk.ready`</w:t>
      </w:r>
    </w:p>
    <w:p>
      <w:pPr>
        <w:pStyle w:val="ListBullet"/>
      </w:pPr>
      <w:r>
        <w:t>`sdk.connection.changed`</w:t>
      </w:r>
    </w:p>
    <w:p>
      <w:pPr>
        <w:pStyle w:val="ListBullet"/>
      </w:pPr>
      <w:r>
        <w:t>`sdk.error`</w:t>
      </w:r>
    </w:p>
    <w:p>
      <w:pPr>
        <w:pStyle w:val="ListBullet"/>
      </w:pPr>
      <w:r>
        <w:t>`session.expiring`</w:t>
      </w:r>
    </w:p>
    <w:p>
      <w:pPr>
        <w:pStyle w:val="ListBullet"/>
      </w:pPr>
      <w:r>
        <w:t>`session.refreshed`</w:t>
      </w:r>
    </w:p>
    <w:p>
      <w:pPr>
        <w:pStyle w:val="ListBullet"/>
      </w:pPr>
      <w:r>
        <w:t>`call.incoming`</w:t>
      </w:r>
    </w:p>
    <w:p>
      <w:pPr>
        <w:pStyle w:val="ListBullet"/>
      </w:pPr>
      <w:r>
        <w:t>`call.connected`</w:t>
      </w:r>
    </w:p>
    <w:p>
      <w:pPr>
        <w:pStyle w:val="ListBullet"/>
      </w:pPr>
      <w:r>
        <w:t>`call.ended`</w:t>
      </w:r>
    </w:p>
    <w:p>
      <w:pPr>
        <w:pStyle w:val="ListBullet"/>
      </w:pPr>
      <w:r>
        <w:t>`message.received`</w:t>
      </w:r>
    </w:p>
    <w:p>
      <w:pPr>
        <w:pStyle w:val="ListBullet"/>
      </w:pPr>
      <w:r>
        <w:t>`conversation.updated`</w:t>
      </w:r>
    </w:p>
    <w:p/>
    <w:p>
      <w:pPr>
        <w:pStyle w:val="Heading3"/>
      </w:pPr>
      <w:r>
        <w:t>G. Required v1 Error Codes</w:t>
      </w:r>
    </w:p>
    <w:p/>
    <w:p>
      <w:pPr>
        <w:pStyle w:val="ListBullet"/>
      </w:pPr>
      <w:r>
        <w:t>`SESSION_EXPIRED`</w:t>
      </w:r>
    </w:p>
    <w:p>
      <w:pPr>
        <w:pStyle w:val="ListBullet"/>
      </w:pPr>
      <w:r>
        <w:t>`SESSION_INVALID`</w:t>
      </w:r>
    </w:p>
    <w:p>
      <w:pPr>
        <w:pStyle w:val="ListBullet"/>
      </w:pPr>
      <w:r>
        <w:t>`PERMISSION_DENIED`</w:t>
      </w:r>
    </w:p>
    <w:p>
      <w:pPr>
        <w:pStyle w:val="ListBullet"/>
      </w:pPr>
      <w:r>
        <w:t>`CALL_FAILED`</w:t>
      </w:r>
    </w:p>
    <w:p>
      <w:pPr>
        <w:pStyle w:val="ListBullet"/>
      </w:pPr>
      <w:r>
        <w:t>`MESSAGE_SEND_FAILED`</w:t>
      </w:r>
    </w:p>
    <w:p>
      <w:pPr>
        <w:pStyle w:val="ListBullet"/>
      </w:pPr>
      <w:r>
        <w:t>`NETWORK_UNAVAILABLE`</w:t>
      </w:r>
    </w:p>
    <w:p/>
    <w:p>
      <w:pPr>
        <w:pStyle w:val="Heading3"/>
      </w:pPr>
      <w:r>
        <w:t>H. v1 Launch Acceptance Criteria</w:t>
      </w:r>
    </w:p>
    <w:p/>
    <w:p>
      <w:pPr>
        <w:pStyle w:val="ListBullet"/>
      </w:pPr>
      <w:r>
        <w:t>App-to-app call flow works end-to-end with stable event updates.</w:t>
      </w:r>
    </w:p>
    <w:p>
      <w:pPr>
        <w:pStyle w:val="ListBullet"/>
      </w:pPr>
      <w:r>
        <w:t>Messaging send/receive/unread flows work end-to-end.</w:t>
      </w:r>
    </w:p>
    <w:p>
      <w:pPr>
        <w:pStyle w:val="ListBullet"/>
      </w:pPr>
      <w:r>
        <w:t>Session refresh happens automatically without user interruption.</w:t>
      </w:r>
    </w:p>
    <w:p>
      <w:pPr>
        <w:pStyle w:val="ListBullet"/>
      </w:pPr>
      <w:r>
        <w:t>Error model is consistent and actionable for frontend UI handling.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