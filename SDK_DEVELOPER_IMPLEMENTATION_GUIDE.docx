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488" w:rsidRDefault="00155EAE">
      <w:pPr>
        <w:pStyle w:val="Heading1"/>
      </w:pPr>
      <w:r>
        <w:t>Table of Contents</w:t>
      </w:r>
    </w:p>
    <w:p w:rsidR="00BF4488" w:rsidRDefault="00155EAE">
      <w:r>
        <w:fldChar w:fldCharType="begin"/>
      </w:r>
      <w:r>
        <w:instrText>TOC \o "1-3" \h \z \u</w:instrText>
      </w:r>
      <w:r>
        <w:fldChar w:fldCharType="separate"/>
      </w:r>
      <w:r>
        <w:t>Right-click and Update Field to generate table of contents.</w:t>
      </w:r>
      <w:r>
        <w:fldChar w:fldCharType="end"/>
      </w:r>
    </w:p>
    <w:p w:rsidR="00BF4488" w:rsidRDefault="00155EAE">
      <w:r>
        <w:br w:type="page"/>
      </w:r>
    </w:p>
    <w:p w:rsidR="00BF4488" w:rsidRDefault="00155EAE">
      <w:pPr>
        <w:pStyle w:val="Heading1"/>
      </w:pPr>
      <w:r>
        <w:lastRenderedPageBreak/>
        <w:t>SDK Developer Implementation Guide</w:t>
      </w:r>
    </w:p>
    <w:p w:rsidR="00BF4488" w:rsidRDefault="00155EAE">
      <w:pPr>
        <w:pStyle w:val="Heading1"/>
      </w:pPr>
      <w:r>
        <w:t>Kasookoo SDK for React, Kotlin, and Swift</w:t>
      </w:r>
    </w:p>
    <w:p w:rsidR="00BF4488" w:rsidRDefault="00BF4488"/>
    <w:p w:rsidR="00BF4488" w:rsidRDefault="00155EAE">
      <w:pPr>
        <w:pStyle w:val="Heading2"/>
      </w:pPr>
      <w:r>
        <w:t>1) Purpose</w:t>
      </w:r>
    </w:p>
    <w:p w:rsidR="00BF4488" w:rsidRDefault="00BF4488"/>
    <w:p w:rsidR="00BF4488" w:rsidRDefault="00155EAE">
      <w:r>
        <w:t xml:space="preserve">This document explains how SDK developers should implement </w:t>
      </w:r>
      <w:r>
        <w:t>Kasookoo frontend SDKs that consume Kasookoo backend APIs using the agreed contract model.</w:t>
      </w:r>
    </w:p>
    <w:p w:rsidR="00BF4488" w:rsidRDefault="00BF4488"/>
    <w:p w:rsidR="00BF4488" w:rsidRDefault="00155EAE">
      <w:r>
        <w:t>It is intended for teams building:</w:t>
      </w:r>
    </w:p>
    <w:p w:rsidR="00BF4488" w:rsidRDefault="00BF4488"/>
    <w:p w:rsidR="00BF4488" w:rsidRDefault="00155EAE">
      <w:pPr>
        <w:pStyle w:val="ListBullet"/>
      </w:pPr>
      <w:r>
        <w:t>React SDK (Web)</w:t>
      </w:r>
    </w:p>
    <w:p w:rsidR="00BF4488" w:rsidRDefault="00155EAE">
      <w:pPr>
        <w:pStyle w:val="ListBullet"/>
      </w:pPr>
      <w:r>
        <w:t>Kotlin SDK (Android)</w:t>
      </w:r>
    </w:p>
    <w:p w:rsidR="00BF4488" w:rsidRDefault="00155EAE">
      <w:pPr>
        <w:pStyle w:val="ListBullet"/>
      </w:pPr>
      <w:r>
        <w:t>Swift SDK (iOS)</w:t>
      </w:r>
    </w:p>
    <w:p w:rsidR="00BF4488" w:rsidRDefault="00BF4488"/>
    <w:p w:rsidR="00BF4488" w:rsidRDefault="00155EAE">
      <w:pPr>
        <w:pStyle w:val="Heading2"/>
      </w:pPr>
      <w:r>
        <w:t>2) Scope and Principles</w:t>
      </w:r>
    </w:p>
    <w:p w:rsidR="00BF4488" w:rsidRDefault="00BF4488"/>
    <w:p w:rsidR="00BF4488" w:rsidRDefault="00155EAE">
      <w:pPr>
        <w:pStyle w:val="Heading3"/>
      </w:pPr>
      <w:r>
        <w:t>In Scope</w:t>
      </w:r>
    </w:p>
    <w:p w:rsidR="00BF4488" w:rsidRDefault="00BF4488"/>
    <w:p w:rsidR="00BF4488" w:rsidRDefault="00155EAE">
      <w:pPr>
        <w:pStyle w:val="ListBullet"/>
      </w:pPr>
      <w:r>
        <w:t>SDK architecture and module boundaries</w:t>
      </w:r>
    </w:p>
    <w:p w:rsidR="00BF4488" w:rsidRDefault="00155EAE">
      <w:pPr>
        <w:pStyle w:val="ListBullet"/>
      </w:pPr>
      <w:r>
        <w:t>Session/token handling model</w:t>
      </w:r>
    </w:p>
    <w:p w:rsidR="00BF4488" w:rsidRDefault="00155EAE">
      <w:pPr>
        <w:pStyle w:val="ListBullet"/>
      </w:pPr>
      <w:r>
        <w:t>Backend API interaction contract</w:t>
      </w:r>
    </w:p>
    <w:p w:rsidR="00BF4488" w:rsidRDefault="00155EAE">
      <w:pPr>
        <w:pStyle w:val="ListBullet"/>
      </w:pPr>
      <w:r>
        <w:t>Event model and error model</w:t>
      </w:r>
    </w:p>
    <w:p w:rsidR="00BF4488" w:rsidRDefault="00155EAE">
      <w:pPr>
        <w:pStyle w:val="ListBullet"/>
      </w:pPr>
      <w:r>
        <w:t>Platform implementation guidance (React/Kotlin/Swift)</w:t>
      </w:r>
    </w:p>
    <w:p w:rsidR="00BF4488" w:rsidRDefault="00BF4488"/>
    <w:p w:rsidR="00BF4488" w:rsidRDefault="00155EAE">
      <w:pPr>
        <w:pStyle w:val="Heading3"/>
      </w:pPr>
      <w:r>
        <w:t>Core Principles</w:t>
      </w:r>
    </w:p>
    <w:p w:rsidR="00BF4488" w:rsidRDefault="00BF4488"/>
    <w:p w:rsidR="00BF4488" w:rsidRDefault="00155EAE">
      <w:pPr>
        <w:pStyle w:val="ListBullet"/>
      </w:pPr>
      <w:r>
        <w:t>SDK must hide backend API complexity from app teams.</w:t>
      </w:r>
    </w:p>
    <w:p w:rsidR="00BF4488" w:rsidRDefault="00155EAE">
      <w:pPr>
        <w:pStyle w:val="ListBullet"/>
      </w:pPr>
      <w:r>
        <w:t xml:space="preserve">SDK must expose stable, product-style </w:t>
      </w:r>
      <w:r>
        <w:t>APIs (similar to Stripe/Clerk developer experience).</w:t>
      </w:r>
    </w:p>
    <w:p w:rsidR="00BF4488" w:rsidRDefault="00155EAE">
      <w:pPr>
        <w:pStyle w:val="ListBullet"/>
      </w:pPr>
      <w:r>
        <w:t>SDK must manage session renewal automatically.</w:t>
      </w:r>
    </w:p>
    <w:p w:rsidR="00BF4488" w:rsidRDefault="00155EAE">
      <w:pPr>
        <w:pStyle w:val="ListBullet"/>
      </w:pPr>
      <w:r>
        <w:t>SDK must provide consistent behavior and naming across platforms.</w:t>
      </w:r>
    </w:p>
    <w:p w:rsidR="00BF4488" w:rsidRDefault="00155EAE">
      <w:pPr>
        <w:pStyle w:val="ListBullet"/>
      </w:pPr>
      <w:r>
        <w:lastRenderedPageBreak/>
        <w:t>SDK must be backward-compatible for minor versions.</w:t>
      </w:r>
    </w:p>
    <w:p w:rsidR="00BF4488" w:rsidRDefault="00BF4488"/>
    <w:p w:rsidR="00BF4488" w:rsidRDefault="00155EAE">
      <w:pPr>
        <w:pStyle w:val="Heading2"/>
      </w:pPr>
      <w:r>
        <w:t>3) Backend API Consumption Model</w:t>
      </w:r>
    </w:p>
    <w:p w:rsidR="00BF4488" w:rsidRDefault="00BF4488"/>
    <w:p w:rsidR="00BF4488" w:rsidRDefault="00155EAE">
      <w:r>
        <w:t>SDK</w:t>
      </w:r>
      <w:r>
        <w:t>s should consume backend APIs through an internal API client layer. App teams should not directly manage backend endpoint orchestration.</w:t>
      </w:r>
    </w:p>
    <w:p w:rsidR="00BF4488" w:rsidRDefault="00BF4488"/>
    <w:p w:rsidR="00BF4488" w:rsidRDefault="00155EAE">
      <w:pPr>
        <w:pStyle w:val="Heading3"/>
      </w:pPr>
      <w:r>
        <w:t>Required Backend Flows</w:t>
      </w:r>
    </w:p>
    <w:p w:rsidR="00BF4488" w:rsidRDefault="00BF4488"/>
    <w:p w:rsidR="00BF4488" w:rsidRDefault="00155EAE">
      <w:pPr>
        <w:pStyle w:val="ListNumber"/>
      </w:pPr>
      <w:r>
        <w:t>Session bootstrap:</w:t>
      </w:r>
    </w:p>
    <w:p w:rsidR="00BF4488" w:rsidRDefault="00155EAE">
      <w:pPr>
        <w:pStyle w:val="ListBullet"/>
      </w:pPr>
      <w:r>
        <w:t>`POST /api/v1/sdk/auth/client-sessions`</w:t>
      </w:r>
    </w:p>
    <w:p w:rsidR="00BF4488" w:rsidRDefault="00155EAE">
      <w:pPr>
        <w:pStyle w:val="ListNumber"/>
      </w:pPr>
      <w:r>
        <w:t>Session rotation (optional but reco</w:t>
      </w:r>
      <w:r>
        <w:t>mmended):</w:t>
      </w:r>
    </w:p>
    <w:p w:rsidR="00BF4488" w:rsidRDefault="00155EAE">
      <w:pPr>
        <w:pStyle w:val="ListBullet"/>
      </w:pPr>
      <w:r>
        <w:t>`POST /api/v1/sdk/auth/sessions/{session_id}/tokens`</w:t>
      </w:r>
    </w:p>
    <w:p w:rsidR="00BF4488" w:rsidRDefault="00155EAE">
      <w:pPr>
        <w:pStyle w:val="ListNumber"/>
      </w:pPr>
      <w:r>
        <w:t>Session revoke:</w:t>
      </w:r>
    </w:p>
    <w:p w:rsidR="00BF4488" w:rsidRDefault="00155EAE">
      <w:pPr>
        <w:pStyle w:val="ListBullet"/>
      </w:pPr>
      <w:r>
        <w:t>`DELETE /api/v1/sdk/auth/sessions/{session_id}`</w:t>
      </w:r>
    </w:p>
    <w:p w:rsidR="00BF4488" w:rsidRDefault="00155EAE">
      <w:pPr>
        <w:pStyle w:val="ListNumber"/>
      </w:pPr>
      <w:r>
        <w:t>Calling:</w:t>
      </w:r>
    </w:p>
    <w:p w:rsidR="00BF4488" w:rsidRDefault="00155EAE">
      <w:pPr>
        <w:pStyle w:val="ListBullet"/>
      </w:pPr>
      <w:r>
        <w:t>`POST /api/v1/webrtc/get-call-tokens` (recommended explicit caller/callee flow)</w:t>
      </w:r>
    </w:p>
    <w:p w:rsidR="00BF4488" w:rsidRDefault="00155EAE">
      <w:pPr>
        <w:pStyle w:val="ListBullet"/>
      </w:pPr>
      <w:r>
        <w:t>`POST /api/v1/webrtc/get-call-tokens-ano</w:t>
      </w:r>
      <w:r>
        <w:t>nymous` (anonymous caller flow)</w:t>
      </w:r>
    </w:p>
    <w:p w:rsidR="00BF4488" w:rsidRDefault="00155EAE">
      <w:pPr>
        <w:pStyle w:val="ListBullet"/>
      </w:pPr>
      <w:r>
        <w:t>`POST /api/v1/webrtc/calls/{room_name}/end`</w:t>
      </w:r>
    </w:p>
    <w:p w:rsidR="00BF4488" w:rsidRDefault="00155EAE">
      <w:pPr>
        <w:pStyle w:val="ListNumber"/>
      </w:pPr>
      <w:r>
        <w:t>SIP:</w:t>
      </w:r>
    </w:p>
    <w:p w:rsidR="00BF4488" w:rsidRDefault="00155EAE">
      <w:pPr>
        <w:pStyle w:val="ListBullet"/>
      </w:pPr>
      <w:r>
        <w:t>`POST /api/v1/sip/calls/dial`</w:t>
      </w:r>
    </w:p>
    <w:p w:rsidR="00BF4488" w:rsidRDefault="00155EAE">
      <w:pPr>
        <w:pStyle w:val="ListBullet"/>
      </w:pPr>
      <w:r>
        <w:t>`POST /api/v1/sip/calls/hangup`</w:t>
      </w:r>
    </w:p>
    <w:p w:rsidR="00BF4488" w:rsidRDefault="00155EAE">
      <w:pPr>
        <w:pStyle w:val="ListNumber"/>
      </w:pPr>
      <w:r>
        <w:t>Messaging:</w:t>
      </w:r>
    </w:p>
    <w:p w:rsidR="00BF4488" w:rsidRDefault="00155EAE">
      <w:pPr>
        <w:pStyle w:val="ListBullet"/>
      </w:pPr>
      <w:r>
        <w:t>`POST /api/v1/messaging/get-token`</w:t>
      </w:r>
    </w:p>
    <w:p w:rsidR="00BF4488" w:rsidRDefault="00155EAE">
      <w:pPr>
        <w:pStyle w:val="ListBullet"/>
      </w:pPr>
      <w:r>
        <w:t>`POST /api/v1/messaging/send`</w:t>
      </w:r>
    </w:p>
    <w:p w:rsidR="00BF4488" w:rsidRDefault="00155EAE">
      <w:pPr>
        <w:pStyle w:val="ListNumber"/>
      </w:pPr>
      <w:r>
        <w:t>Optional push registration:</w:t>
      </w:r>
    </w:p>
    <w:p w:rsidR="00BF4488" w:rsidRDefault="00155EAE">
      <w:pPr>
        <w:pStyle w:val="ListBullet"/>
      </w:pPr>
      <w:r>
        <w:t>notification register/unregister endpoints exposed by backend notification module</w:t>
      </w:r>
    </w:p>
    <w:p w:rsidR="00BF4488" w:rsidRDefault="00BF4488"/>
    <w:p w:rsidR="00BF4488" w:rsidRDefault="00155EAE">
      <w:pPr>
        <w:pStyle w:val="Heading2"/>
      </w:pPr>
      <w:r>
        <w:lastRenderedPageBreak/>
        <w:t>4) Public SDK Contract (Recommended)</w:t>
      </w:r>
    </w:p>
    <w:p w:rsidR="00BF4488" w:rsidRDefault="00BF4488"/>
    <w:p w:rsidR="00BF4488" w:rsidRDefault="00155EAE">
      <w:pPr>
        <w:pStyle w:val="Heading3"/>
      </w:pPr>
      <w:r>
        <w:t>Lifecycle</w:t>
      </w:r>
    </w:p>
    <w:p w:rsidR="00BF4488" w:rsidRDefault="00BF4488"/>
    <w:p w:rsidR="00BF4488" w:rsidRDefault="00155EAE">
      <w:pPr>
        <w:pStyle w:val="ListBullet"/>
      </w:pPr>
      <w:r>
        <w:t>`init(config)`</w:t>
      </w:r>
    </w:p>
    <w:p w:rsidR="00BF4488" w:rsidRDefault="00155EAE">
      <w:pPr>
        <w:pStyle w:val="ListBullet"/>
      </w:pPr>
      <w:r>
        <w:t>`connect()`</w:t>
      </w:r>
    </w:p>
    <w:p w:rsidR="00BF4488" w:rsidRDefault="00155EAE">
      <w:pPr>
        <w:pStyle w:val="ListBullet"/>
      </w:pPr>
      <w:r>
        <w:t>`disconnect()`</w:t>
      </w:r>
    </w:p>
    <w:p w:rsidR="00BF4488" w:rsidRDefault="00155EAE">
      <w:pPr>
        <w:pStyle w:val="ListBullet"/>
      </w:pPr>
      <w:r>
        <w:t>`destroy()`</w:t>
      </w:r>
    </w:p>
    <w:p w:rsidR="00BF4488" w:rsidRDefault="00155EAE">
      <w:pPr>
        <w:pStyle w:val="ListBullet"/>
      </w:pPr>
      <w:r>
        <w:t>`getState()`</w:t>
      </w:r>
    </w:p>
    <w:p w:rsidR="00BF4488" w:rsidRDefault="00BF4488"/>
    <w:p w:rsidR="00BF4488" w:rsidRDefault="00155EAE">
      <w:pPr>
        <w:pStyle w:val="Heading3"/>
      </w:pPr>
      <w:r>
        <w:t>Identity</w:t>
      </w:r>
    </w:p>
    <w:p w:rsidR="00BF4488" w:rsidRDefault="00BF4488"/>
    <w:p w:rsidR="00BF4488" w:rsidRDefault="00155EAE">
      <w:pPr>
        <w:pStyle w:val="ListBullet"/>
      </w:pPr>
      <w:r>
        <w:t>`identify(callerProfile)`</w:t>
      </w:r>
    </w:p>
    <w:p w:rsidR="00BF4488" w:rsidRDefault="00155EAE">
      <w:pPr>
        <w:pStyle w:val="ListBullet"/>
      </w:pPr>
      <w:r>
        <w:t>`clearIdentity()`</w:t>
      </w:r>
    </w:p>
    <w:p w:rsidR="00BF4488" w:rsidRDefault="00BF4488"/>
    <w:p w:rsidR="00BF4488" w:rsidRDefault="00155EAE">
      <w:pPr>
        <w:pStyle w:val="Heading3"/>
      </w:pPr>
      <w:r>
        <w:t>Calling</w:t>
      </w:r>
    </w:p>
    <w:p w:rsidR="00BF4488" w:rsidRDefault="00BF4488"/>
    <w:p w:rsidR="00BF4488" w:rsidRDefault="00155EAE">
      <w:pPr>
        <w:pStyle w:val="ListBullet"/>
      </w:pPr>
      <w:r>
        <w:t>`call.start(params)`</w:t>
      </w:r>
    </w:p>
    <w:p w:rsidR="00BF4488" w:rsidRDefault="00155EAE">
      <w:pPr>
        <w:pStyle w:val="ListBullet"/>
      </w:pPr>
      <w:r>
        <w:t>`call.accept(callId)`</w:t>
      </w:r>
    </w:p>
    <w:p w:rsidR="00BF4488" w:rsidRDefault="00155EAE">
      <w:pPr>
        <w:pStyle w:val="ListBullet"/>
      </w:pPr>
      <w:r>
        <w:t>`call.reject(callId, reason)`</w:t>
      </w:r>
    </w:p>
    <w:p w:rsidR="00BF4488" w:rsidRDefault="00155EAE">
      <w:pPr>
        <w:pStyle w:val="ListBullet"/>
      </w:pPr>
      <w:r>
        <w:t>`call.end(callId)`</w:t>
      </w:r>
    </w:p>
    <w:p w:rsidR="00BF4488" w:rsidRDefault="00155EAE">
      <w:pPr>
        <w:pStyle w:val="ListBullet"/>
      </w:pPr>
      <w:r>
        <w:t>`call.getActiveCall()`</w:t>
      </w:r>
    </w:p>
    <w:p w:rsidR="00BF4488" w:rsidRDefault="00BF4488"/>
    <w:p w:rsidR="00BF4488" w:rsidRDefault="00155EAE">
      <w:pPr>
        <w:pStyle w:val="Heading3"/>
      </w:pPr>
      <w:r>
        <w:t>SIP</w:t>
      </w:r>
    </w:p>
    <w:p w:rsidR="00BF4488" w:rsidRDefault="00BF4488"/>
    <w:p w:rsidR="00BF4488" w:rsidRDefault="00155EAE">
      <w:pPr>
        <w:pStyle w:val="ListBullet"/>
      </w:pPr>
      <w:r>
        <w:t>`sip.dial(params)`</w:t>
      </w:r>
    </w:p>
    <w:p w:rsidR="00BF4488" w:rsidRDefault="00155EAE">
      <w:pPr>
        <w:pStyle w:val="ListBullet"/>
      </w:pPr>
      <w:r>
        <w:t>`sip.hangup(callId)`</w:t>
      </w:r>
    </w:p>
    <w:p w:rsidR="00BF4488" w:rsidRDefault="00155EAE">
      <w:pPr>
        <w:pStyle w:val="ListBullet"/>
      </w:pPr>
      <w:r>
        <w:t>`sip.getStatus(callId)`</w:t>
      </w:r>
    </w:p>
    <w:p w:rsidR="00BF4488" w:rsidRDefault="00BF4488"/>
    <w:p w:rsidR="00BF4488" w:rsidRDefault="00155EAE">
      <w:pPr>
        <w:pStyle w:val="Heading3"/>
      </w:pPr>
      <w:r>
        <w:t>Messaging</w:t>
      </w:r>
    </w:p>
    <w:p w:rsidR="00BF4488" w:rsidRDefault="00BF4488"/>
    <w:p w:rsidR="00BF4488" w:rsidRDefault="00155EAE">
      <w:pPr>
        <w:pStyle w:val="ListBullet"/>
      </w:pPr>
      <w:r>
        <w:t>`messaging.connect()`</w:t>
      </w:r>
    </w:p>
    <w:p w:rsidR="00BF4488" w:rsidRDefault="00155EAE">
      <w:pPr>
        <w:pStyle w:val="ListBullet"/>
      </w:pPr>
      <w:r>
        <w:t>`messaging.send(params)`</w:t>
      </w:r>
    </w:p>
    <w:p w:rsidR="00BF4488" w:rsidRDefault="00155EAE">
      <w:pPr>
        <w:pStyle w:val="ListBullet"/>
      </w:pPr>
      <w:r>
        <w:lastRenderedPageBreak/>
        <w:t>`messaging.listConversations(filters)`</w:t>
      </w:r>
    </w:p>
    <w:p w:rsidR="00BF4488" w:rsidRDefault="00155EAE">
      <w:pPr>
        <w:pStyle w:val="ListBullet"/>
      </w:pPr>
      <w:r>
        <w:t>`messaging.getMessages(conversationId, paging)`</w:t>
      </w:r>
    </w:p>
    <w:p w:rsidR="00BF4488" w:rsidRDefault="00155EAE">
      <w:pPr>
        <w:pStyle w:val="ListBullet"/>
      </w:pPr>
      <w:r>
        <w:t>`messaging.markRead(conversationId)`</w:t>
      </w:r>
    </w:p>
    <w:p w:rsidR="00BF4488" w:rsidRDefault="00155EAE">
      <w:pPr>
        <w:pStyle w:val="ListBullet"/>
      </w:pPr>
      <w:r>
        <w:t>`messaging.getUnreadCount()`</w:t>
      </w:r>
    </w:p>
    <w:p w:rsidR="00BF4488" w:rsidRDefault="00BF4488"/>
    <w:p w:rsidR="00BF4488" w:rsidRDefault="00155EAE">
      <w:pPr>
        <w:pStyle w:val="Heading3"/>
      </w:pPr>
      <w:r>
        <w:t>Notifications</w:t>
      </w:r>
    </w:p>
    <w:p w:rsidR="00BF4488" w:rsidRDefault="00BF4488"/>
    <w:p w:rsidR="00BF4488" w:rsidRDefault="00155EAE">
      <w:pPr>
        <w:pStyle w:val="ListBullet"/>
      </w:pPr>
      <w:r>
        <w:t>`notifications.registerDevice(pushToken, platform)`</w:t>
      </w:r>
    </w:p>
    <w:p w:rsidR="00BF4488" w:rsidRDefault="00155EAE">
      <w:pPr>
        <w:pStyle w:val="ListBullet"/>
      </w:pPr>
      <w:r>
        <w:t>`notifications.unregisterDevice(pus</w:t>
      </w:r>
      <w:r>
        <w:t>hToken)`</w:t>
      </w:r>
    </w:p>
    <w:p w:rsidR="00BF4488" w:rsidRDefault="00BF4488"/>
    <w:p w:rsidR="00BF4488" w:rsidRDefault="00155EAE">
      <w:pPr>
        <w:pStyle w:val="Heading2"/>
      </w:pPr>
      <w:r>
        <w:t>5) Initialization Contract</w:t>
      </w:r>
    </w:p>
    <w:p w:rsidR="00BF4488" w:rsidRDefault="00BF4488"/>
    <w:p w:rsidR="00BF4488" w:rsidRDefault="00155EAE">
      <w:r>
        <w:t>SDK should support this configuration structure:</w:t>
      </w:r>
    </w:p>
    <w:p w:rsidR="00BF4488" w:rsidRDefault="00BF4488"/>
    <w:p w:rsidR="00BF4488" w:rsidRDefault="00155EAE">
      <w:pPr>
        <w:pStyle w:val="NoSpacing"/>
      </w:pPr>
      <w:r>
        <w:t>{</w:t>
      </w:r>
    </w:p>
    <w:p w:rsidR="00BF4488" w:rsidRDefault="00155EAE">
      <w:pPr>
        <w:pStyle w:val="NoSpacing"/>
      </w:pPr>
      <w:r>
        <w:t xml:space="preserve">  "publishableKey": "pk_live_xxx",</w:t>
      </w:r>
    </w:p>
    <w:p w:rsidR="00BF4488" w:rsidRDefault="00155EAE">
      <w:pPr>
        <w:pStyle w:val="NoSpacing"/>
      </w:pPr>
      <w:r>
        <w:t xml:space="preserve">  "organizationId": "org_123",</w:t>
      </w:r>
    </w:p>
    <w:p w:rsidR="00BF4488" w:rsidRDefault="00155EAE">
      <w:pPr>
        <w:pStyle w:val="NoSpacing"/>
      </w:pPr>
      <w:r>
        <w:t xml:space="preserve">  "environment": "production",</w:t>
      </w:r>
    </w:p>
    <w:p w:rsidR="00BF4488" w:rsidRDefault="00155EAE">
      <w:pPr>
        <w:pStyle w:val="NoSpacing"/>
      </w:pPr>
      <w:r>
        <w:t xml:space="preserve">  "region": "eu-west-1",</w:t>
      </w:r>
    </w:p>
    <w:p w:rsidR="00BF4488" w:rsidRDefault="00155EAE">
      <w:pPr>
        <w:pStyle w:val="NoSpacing"/>
      </w:pPr>
      <w:r>
        <w:t xml:space="preserve">  "userMode": "guest",</w:t>
      </w:r>
    </w:p>
    <w:p w:rsidR="00BF4488" w:rsidRDefault="00155EAE">
      <w:pPr>
        <w:pStyle w:val="NoSpacing"/>
      </w:pPr>
      <w:r>
        <w:t xml:space="preserve">  "features": {</w:t>
      </w:r>
    </w:p>
    <w:p w:rsidR="00BF4488" w:rsidRDefault="00155EAE">
      <w:pPr>
        <w:pStyle w:val="NoSpacing"/>
      </w:pPr>
      <w:r>
        <w:t xml:space="preserve">    "calling": true,</w:t>
      </w:r>
    </w:p>
    <w:p w:rsidR="00BF4488" w:rsidRDefault="00155EAE">
      <w:pPr>
        <w:pStyle w:val="NoSpacing"/>
      </w:pPr>
      <w:r>
        <w:t xml:space="preserve">    "messaging": true,</w:t>
      </w:r>
    </w:p>
    <w:p w:rsidR="00BF4488" w:rsidRDefault="00155EAE">
      <w:pPr>
        <w:pStyle w:val="NoSpacing"/>
      </w:pPr>
      <w:r>
        <w:t xml:space="preserve">    "sipCalling": true,</w:t>
      </w:r>
    </w:p>
    <w:p w:rsidR="00BF4488" w:rsidRDefault="00155EAE">
      <w:pPr>
        <w:pStyle w:val="NoSpacing"/>
      </w:pPr>
      <w:r>
        <w:t xml:space="preserve">    "pushNotifications": true,</w:t>
      </w:r>
    </w:p>
    <w:p w:rsidR="00BF4488" w:rsidRDefault="00155EAE">
      <w:pPr>
        <w:pStyle w:val="NoSpacing"/>
      </w:pPr>
      <w:r>
        <w:t xml:space="preserve">    "recording": false</w:t>
      </w:r>
    </w:p>
    <w:p w:rsidR="00BF4488" w:rsidRDefault="00155EAE">
      <w:pPr>
        <w:pStyle w:val="NoSpacing"/>
      </w:pPr>
      <w:r>
        <w:t xml:space="preserve">  },</w:t>
      </w:r>
    </w:p>
    <w:p w:rsidR="00BF4488" w:rsidRDefault="00155EAE">
      <w:pPr>
        <w:pStyle w:val="NoSpacing"/>
      </w:pPr>
      <w:r>
        <w:t xml:space="preserve">  "logging": {</w:t>
      </w:r>
    </w:p>
    <w:p w:rsidR="00BF4488" w:rsidRDefault="00155EAE">
      <w:pPr>
        <w:pStyle w:val="NoSpacing"/>
      </w:pPr>
      <w:r>
        <w:t xml:space="preserve">    "level": "info",</w:t>
      </w:r>
    </w:p>
    <w:p w:rsidR="00BF4488" w:rsidRDefault="00155EAE">
      <w:pPr>
        <w:pStyle w:val="NoSpacing"/>
      </w:pPr>
      <w:r>
        <w:t xml:space="preserve">    "enableConsole": false</w:t>
      </w:r>
    </w:p>
    <w:p w:rsidR="00BF4488" w:rsidRDefault="00155EAE">
      <w:pPr>
        <w:pStyle w:val="NoSpacing"/>
      </w:pPr>
      <w:r>
        <w:t xml:space="preserve">  }</w:t>
      </w:r>
    </w:p>
    <w:p w:rsidR="00BF4488" w:rsidRDefault="00155EAE">
      <w:pPr>
        <w:pStyle w:val="NoSpacing"/>
      </w:pPr>
      <w:r>
        <w:t>}</w:t>
      </w:r>
    </w:p>
    <w:p w:rsidR="00BF4488" w:rsidRDefault="00BF4488"/>
    <w:p w:rsidR="00BF4488" w:rsidRDefault="00BF4488"/>
    <w:p w:rsidR="00BF4488" w:rsidRDefault="00155EAE">
      <w:r>
        <w:t>Validation requirements:</w:t>
      </w:r>
    </w:p>
    <w:p w:rsidR="00BF4488" w:rsidRDefault="00BF4488"/>
    <w:p w:rsidR="00BF4488" w:rsidRDefault="00155EAE">
      <w:pPr>
        <w:pStyle w:val="ListBullet"/>
      </w:pPr>
      <w:r>
        <w:t>`publishableKey`, `organizationI</w:t>
      </w:r>
      <w:r>
        <w:t>d`, `environment` are mandatory.</w:t>
      </w:r>
    </w:p>
    <w:p w:rsidR="00BF4488" w:rsidRDefault="00155EAE">
      <w:pPr>
        <w:pStyle w:val="ListBullet"/>
      </w:pPr>
      <w:r>
        <w:lastRenderedPageBreak/>
        <w:t>`features` default to safe values when omitted.</w:t>
      </w:r>
    </w:p>
    <w:p w:rsidR="00BF4488" w:rsidRDefault="00155EAE">
      <w:pPr>
        <w:pStyle w:val="ListBullet"/>
      </w:pPr>
      <w:r>
        <w:t>SDK must fail fast with clear validation error codes for invalid config.</w:t>
      </w:r>
    </w:p>
    <w:p w:rsidR="00BF4488" w:rsidRDefault="00BF4488"/>
    <w:p w:rsidR="00BF4488" w:rsidRDefault="00155EAE">
      <w:pPr>
        <w:pStyle w:val="Heading2"/>
      </w:pPr>
      <w:r>
        <w:t>6) Session and Token Management Rules</w:t>
      </w:r>
    </w:p>
    <w:p w:rsidR="00BF4488" w:rsidRDefault="00BF4488"/>
    <w:p w:rsidR="00BF4488" w:rsidRDefault="00155EAE">
      <w:pPr>
        <w:pStyle w:val="ListBullet"/>
      </w:pPr>
      <w:r>
        <w:t xml:space="preserve">SDK must acquire session/token during `connect()` or lazy on </w:t>
      </w:r>
      <w:r>
        <w:t>first protected action.</w:t>
      </w:r>
    </w:p>
    <w:p w:rsidR="00BF4488" w:rsidRDefault="00155EAE">
      <w:pPr>
        <w:pStyle w:val="ListBullet"/>
      </w:pPr>
      <w:r>
        <w:t>SDK must store short-lived token in secure memory (not long-term plain storage).</w:t>
      </w:r>
    </w:p>
    <w:p w:rsidR="00BF4488" w:rsidRDefault="00155EAE">
      <w:pPr>
        <w:pStyle w:val="ListBullet"/>
      </w:pPr>
      <w:r>
        <w:t>SDK must renew token before expiry (recommended threshold: 80-90% of TTL).</w:t>
      </w:r>
    </w:p>
    <w:p w:rsidR="00BF4488" w:rsidRDefault="00155EAE">
      <w:pPr>
        <w:pStyle w:val="ListBullet"/>
      </w:pPr>
      <w:r>
        <w:t>On `401/403`, SDK should refresh session and retry once.</w:t>
      </w:r>
    </w:p>
    <w:p w:rsidR="00BF4488" w:rsidRDefault="00155EAE">
      <w:pPr>
        <w:pStyle w:val="ListBullet"/>
      </w:pPr>
      <w:r>
        <w:t>SDK must emit sessi</w:t>
      </w:r>
      <w:r>
        <w:t>on lifecycle events:</w:t>
      </w:r>
    </w:p>
    <w:p w:rsidR="00BF4488" w:rsidRDefault="00155EAE">
      <w:pPr>
        <w:pStyle w:val="ListBullet"/>
      </w:pPr>
      <w:r>
        <w:t>`session.expiring`</w:t>
      </w:r>
    </w:p>
    <w:p w:rsidR="00BF4488" w:rsidRDefault="00155EAE">
      <w:pPr>
        <w:pStyle w:val="ListBullet"/>
      </w:pPr>
      <w:r>
        <w:t>`session.refreshed`</w:t>
      </w:r>
    </w:p>
    <w:p w:rsidR="00BF4488" w:rsidRDefault="00155EAE">
      <w:pPr>
        <w:pStyle w:val="ListBullet"/>
      </w:pPr>
      <w:r>
        <w:t>`session.expired`</w:t>
      </w:r>
    </w:p>
    <w:p w:rsidR="00BF4488" w:rsidRDefault="00BF4488"/>
    <w:p w:rsidR="00BF4488" w:rsidRDefault="00155EAE">
      <w:pPr>
        <w:pStyle w:val="Heading2"/>
      </w:pPr>
      <w:r>
        <w:t>7) Event Contract (Cross-Platform Consistency)</w:t>
      </w:r>
    </w:p>
    <w:p w:rsidR="00BF4488" w:rsidRDefault="00BF4488"/>
    <w:p w:rsidR="00BF4488" w:rsidRDefault="00155EAE">
      <w:r>
        <w:t>Required event names:</w:t>
      </w:r>
    </w:p>
    <w:p w:rsidR="00BF4488" w:rsidRDefault="00BF4488"/>
    <w:p w:rsidR="00BF4488" w:rsidRDefault="00155EAE">
      <w:pPr>
        <w:pStyle w:val="ListBullet"/>
      </w:pPr>
      <w:r>
        <w:t>`sdk.ready`</w:t>
      </w:r>
    </w:p>
    <w:p w:rsidR="00BF4488" w:rsidRDefault="00155EAE">
      <w:pPr>
        <w:pStyle w:val="ListBullet"/>
      </w:pPr>
      <w:r>
        <w:t>`sdk.connection.changed`</w:t>
      </w:r>
    </w:p>
    <w:p w:rsidR="00BF4488" w:rsidRDefault="00155EAE">
      <w:pPr>
        <w:pStyle w:val="ListBullet"/>
      </w:pPr>
      <w:r>
        <w:t>`sdk.error`</w:t>
      </w:r>
    </w:p>
    <w:p w:rsidR="00BF4488" w:rsidRDefault="00155EAE">
      <w:pPr>
        <w:pStyle w:val="ListBullet"/>
      </w:pPr>
      <w:r>
        <w:t>`session.expiring`</w:t>
      </w:r>
    </w:p>
    <w:p w:rsidR="00BF4488" w:rsidRDefault="00155EAE">
      <w:pPr>
        <w:pStyle w:val="ListBullet"/>
      </w:pPr>
      <w:r>
        <w:t>`session.refreshed`</w:t>
      </w:r>
    </w:p>
    <w:p w:rsidR="00BF4488" w:rsidRDefault="00155EAE">
      <w:pPr>
        <w:pStyle w:val="ListBullet"/>
      </w:pPr>
      <w:r>
        <w:t>`session.expired`</w:t>
      </w:r>
    </w:p>
    <w:p w:rsidR="00BF4488" w:rsidRDefault="00155EAE">
      <w:pPr>
        <w:pStyle w:val="ListBullet"/>
      </w:pPr>
      <w:r>
        <w:t>`call.incoming`</w:t>
      </w:r>
    </w:p>
    <w:p w:rsidR="00BF4488" w:rsidRDefault="00155EAE">
      <w:pPr>
        <w:pStyle w:val="ListBullet"/>
      </w:pPr>
      <w:r>
        <w:t>`call.ringing`</w:t>
      </w:r>
    </w:p>
    <w:p w:rsidR="00BF4488" w:rsidRDefault="00155EAE">
      <w:pPr>
        <w:pStyle w:val="ListBullet"/>
      </w:pPr>
      <w:r>
        <w:t>`call.connected`</w:t>
      </w:r>
    </w:p>
    <w:p w:rsidR="00BF4488" w:rsidRDefault="00155EAE">
      <w:pPr>
        <w:pStyle w:val="ListBullet"/>
      </w:pPr>
      <w:r>
        <w:t>`call.ended`</w:t>
      </w:r>
    </w:p>
    <w:p w:rsidR="00BF4488" w:rsidRDefault="00155EAE">
      <w:pPr>
        <w:pStyle w:val="ListBullet"/>
      </w:pPr>
      <w:r>
        <w:t>`call.failed`</w:t>
      </w:r>
    </w:p>
    <w:p w:rsidR="00BF4488" w:rsidRDefault="00155EAE">
      <w:pPr>
        <w:pStyle w:val="ListBullet"/>
      </w:pPr>
      <w:r>
        <w:t>`sip.calling`</w:t>
      </w:r>
    </w:p>
    <w:p w:rsidR="00BF4488" w:rsidRDefault="00155EAE">
      <w:pPr>
        <w:pStyle w:val="ListBullet"/>
      </w:pPr>
      <w:r>
        <w:t>`sip.connected`</w:t>
      </w:r>
    </w:p>
    <w:p w:rsidR="00BF4488" w:rsidRDefault="00155EAE">
      <w:pPr>
        <w:pStyle w:val="ListBullet"/>
      </w:pPr>
      <w:r>
        <w:t>`sip.ended`</w:t>
      </w:r>
    </w:p>
    <w:p w:rsidR="00BF4488" w:rsidRDefault="00155EAE">
      <w:pPr>
        <w:pStyle w:val="ListBullet"/>
      </w:pPr>
      <w:r>
        <w:t>`message.received`</w:t>
      </w:r>
    </w:p>
    <w:p w:rsidR="00BF4488" w:rsidRDefault="00155EAE">
      <w:pPr>
        <w:pStyle w:val="ListBullet"/>
      </w:pPr>
      <w:r>
        <w:t>`message.sent`</w:t>
      </w:r>
    </w:p>
    <w:p w:rsidR="00BF4488" w:rsidRDefault="00155EAE">
      <w:pPr>
        <w:pStyle w:val="ListBullet"/>
      </w:pPr>
      <w:r>
        <w:t>`message.read`</w:t>
      </w:r>
    </w:p>
    <w:p w:rsidR="00BF4488" w:rsidRDefault="00155EAE">
      <w:pPr>
        <w:pStyle w:val="ListBullet"/>
      </w:pPr>
      <w:r>
        <w:t>`conversation.updated`</w:t>
      </w:r>
    </w:p>
    <w:p w:rsidR="00BF4488" w:rsidRDefault="00155EAE">
      <w:pPr>
        <w:pStyle w:val="ListBullet"/>
      </w:pPr>
      <w:r>
        <w:lastRenderedPageBreak/>
        <w:t>`notification.received`</w:t>
      </w:r>
    </w:p>
    <w:p w:rsidR="00BF4488" w:rsidRDefault="00BF4488"/>
    <w:p w:rsidR="00BF4488" w:rsidRDefault="00155EAE">
      <w:r>
        <w:t>Each event payload should include:</w:t>
      </w:r>
    </w:p>
    <w:p w:rsidR="00BF4488" w:rsidRDefault="00BF4488"/>
    <w:p w:rsidR="00BF4488" w:rsidRDefault="00155EAE">
      <w:pPr>
        <w:pStyle w:val="ListBullet"/>
      </w:pPr>
      <w:r>
        <w:t>`eventId`</w:t>
      </w:r>
    </w:p>
    <w:p w:rsidR="00BF4488" w:rsidRDefault="00155EAE">
      <w:pPr>
        <w:pStyle w:val="ListBullet"/>
      </w:pPr>
      <w:r>
        <w:t>`timestamp`</w:t>
      </w:r>
    </w:p>
    <w:p w:rsidR="00BF4488" w:rsidRDefault="00155EAE">
      <w:pPr>
        <w:pStyle w:val="ListBullet"/>
      </w:pPr>
      <w:r>
        <w:t>`organizationId`</w:t>
      </w:r>
    </w:p>
    <w:p w:rsidR="00BF4488" w:rsidRDefault="00155EAE">
      <w:pPr>
        <w:pStyle w:val="ListBullet"/>
      </w:pPr>
      <w:r>
        <w:t>`userEmail` (central identity)</w:t>
      </w:r>
    </w:p>
    <w:p w:rsidR="00BF4488" w:rsidRDefault="00155EAE">
      <w:pPr>
        <w:pStyle w:val="ListBullet"/>
      </w:pPr>
      <w:r>
        <w:t>`data` object (module-specific)</w:t>
      </w:r>
    </w:p>
    <w:p w:rsidR="00BF4488" w:rsidRDefault="00BF4488"/>
    <w:p w:rsidR="00BF4488" w:rsidRDefault="00155EAE">
      <w:pPr>
        <w:pStyle w:val="Heading2"/>
      </w:pPr>
      <w:r>
        <w:t>8) Error Model</w:t>
      </w:r>
    </w:p>
    <w:p w:rsidR="00BF4488" w:rsidRDefault="00BF4488"/>
    <w:p w:rsidR="00BF4488" w:rsidRDefault="00155EAE">
      <w:r>
        <w:t>SDK must normalize backend and network errors into a shared model:</w:t>
      </w:r>
    </w:p>
    <w:p w:rsidR="00BF4488" w:rsidRDefault="00BF4488"/>
    <w:p w:rsidR="00BF4488" w:rsidRDefault="00155EAE">
      <w:pPr>
        <w:pStyle w:val="NoSpacing"/>
      </w:pPr>
      <w:r>
        <w:t>{</w:t>
      </w:r>
    </w:p>
    <w:p w:rsidR="00BF4488" w:rsidRDefault="00155EAE">
      <w:pPr>
        <w:pStyle w:val="NoSpacing"/>
      </w:pPr>
      <w:r>
        <w:t xml:space="preserve">  "code": "SESSION_EXPIRED",</w:t>
      </w:r>
    </w:p>
    <w:p w:rsidR="00BF4488" w:rsidRDefault="00155EAE">
      <w:pPr>
        <w:pStyle w:val="NoSpacing"/>
      </w:pPr>
      <w:r>
        <w:t xml:space="preserve">  "message": "Session expired. Please </w:t>
      </w:r>
      <w:r>
        <w:t>reconnect.",</w:t>
      </w:r>
    </w:p>
    <w:p w:rsidR="00BF4488" w:rsidRDefault="00155EAE">
      <w:pPr>
        <w:pStyle w:val="NoSpacing"/>
      </w:pPr>
      <w:r>
        <w:t xml:space="preserve">  "retryable": true,</w:t>
      </w:r>
    </w:p>
    <w:p w:rsidR="00BF4488" w:rsidRDefault="00155EAE">
      <w:pPr>
        <w:pStyle w:val="NoSpacing"/>
      </w:pPr>
      <w:r>
        <w:t xml:space="preserve">  "httpStatus": 401,</w:t>
      </w:r>
    </w:p>
    <w:p w:rsidR="00BF4488" w:rsidRDefault="00155EAE">
      <w:pPr>
        <w:pStyle w:val="NoSpacing"/>
      </w:pPr>
      <w:r>
        <w:t xml:space="preserve">  "requestId": "req_xxx",</w:t>
      </w:r>
    </w:p>
    <w:p w:rsidR="00BF4488" w:rsidRDefault="00155EAE">
      <w:pPr>
        <w:pStyle w:val="NoSpacing"/>
      </w:pPr>
      <w:r>
        <w:t xml:space="preserve">  "details": {}</w:t>
      </w:r>
    </w:p>
    <w:p w:rsidR="00BF4488" w:rsidRDefault="00155EAE">
      <w:pPr>
        <w:pStyle w:val="NoSpacing"/>
      </w:pPr>
      <w:r>
        <w:t>}</w:t>
      </w:r>
    </w:p>
    <w:p w:rsidR="00BF4488" w:rsidRDefault="00BF4488"/>
    <w:p w:rsidR="00BF4488" w:rsidRDefault="00BF4488"/>
    <w:p w:rsidR="00BF4488" w:rsidRDefault="00155EAE">
      <w:r>
        <w:t>Required minimum error codes:</w:t>
      </w:r>
    </w:p>
    <w:p w:rsidR="00BF4488" w:rsidRDefault="00BF4488"/>
    <w:p w:rsidR="00BF4488" w:rsidRDefault="00155EAE">
      <w:pPr>
        <w:pStyle w:val="ListBullet"/>
      </w:pPr>
      <w:r>
        <w:t>`CONFIG_INVALID`</w:t>
      </w:r>
    </w:p>
    <w:p w:rsidR="00BF4488" w:rsidRDefault="00155EAE">
      <w:pPr>
        <w:pStyle w:val="ListBullet"/>
      </w:pPr>
      <w:r>
        <w:t>`SESSION_EXPIRED`</w:t>
      </w:r>
    </w:p>
    <w:p w:rsidR="00BF4488" w:rsidRDefault="00155EAE">
      <w:pPr>
        <w:pStyle w:val="ListBullet"/>
      </w:pPr>
      <w:r>
        <w:t>`SESSION_INVALID`</w:t>
      </w:r>
    </w:p>
    <w:p w:rsidR="00BF4488" w:rsidRDefault="00155EAE">
      <w:pPr>
        <w:pStyle w:val="ListBullet"/>
      </w:pPr>
      <w:r>
        <w:t>`PERMISSION_DENIED`</w:t>
      </w:r>
    </w:p>
    <w:p w:rsidR="00BF4488" w:rsidRDefault="00155EAE">
      <w:pPr>
        <w:pStyle w:val="ListBullet"/>
      </w:pPr>
      <w:r>
        <w:t>`NETWORK_UNAVAILABLE`</w:t>
      </w:r>
    </w:p>
    <w:p w:rsidR="00BF4488" w:rsidRDefault="00155EAE">
      <w:pPr>
        <w:pStyle w:val="ListBullet"/>
      </w:pPr>
      <w:r>
        <w:t>`CALL_FAILED`</w:t>
      </w:r>
    </w:p>
    <w:p w:rsidR="00BF4488" w:rsidRDefault="00155EAE">
      <w:pPr>
        <w:pStyle w:val="ListBullet"/>
      </w:pPr>
      <w:r>
        <w:t>`MESSAGE_SEND_FAILED`</w:t>
      </w:r>
    </w:p>
    <w:p w:rsidR="00BF4488" w:rsidRDefault="00155EAE">
      <w:pPr>
        <w:pStyle w:val="ListBullet"/>
      </w:pPr>
      <w:r>
        <w:t>`UNKNOWN_ERROR`</w:t>
      </w:r>
    </w:p>
    <w:p w:rsidR="00BF4488" w:rsidRDefault="00BF4488"/>
    <w:p w:rsidR="00BF4488" w:rsidRDefault="00155EAE">
      <w:pPr>
        <w:pStyle w:val="Heading2"/>
      </w:pPr>
      <w:r>
        <w:t>9) Reference SDK Internal Architecture</w:t>
      </w:r>
    </w:p>
    <w:p w:rsidR="00BF4488" w:rsidRDefault="00BF4488"/>
    <w:p w:rsidR="00BF4488" w:rsidRDefault="00155EAE">
      <w:r>
        <w:t>Recommended internal modules for all platforms:</w:t>
      </w:r>
    </w:p>
    <w:p w:rsidR="00BF4488" w:rsidRDefault="00BF4488"/>
    <w:p w:rsidR="00BF4488" w:rsidRDefault="00155EAE">
      <w:pPr>
        <w:pStyle w:val="ListBullet"/>
      </w:pPr>
      <w:r>
        <w:t>`ConfigManager`</w:t>
      </w:r>
    </w:p>
    <w:p w:rsidR="00BF4488" w:rsidRDefault="00155EAE">
      <w:pPr>
        <w:pStyle w:val="ListBullet"/>
      </w:pPr>
      <w:r>
        <w:t>`ApiClient`</w:t>
      </w:r>
    </w:p>
    <w:p w:rsidR="00BF4488" w:rsidRDefault="00155EAE">
      <w:pPr>
        <w:pStyle w:val="ListBullet"/>
      </w:pPr>
      <w:r>
        <w:t>`SessionManager`</w:t>
      </w:r>
    </w:p>
    <w:p w:rsidR="00BF4488" w:rsidRDefault="00155EAE">
      <w:pPr>
        <w:pStyle w:val="ListBullet"/>
      </w:pPr>
      <w:r>
        <w:t>`EventBus`</w:t>
      </w:r>
    </w:p>
    <w:p w:rsidR="00BF4488" w:rsidRDefault="00155EAE">
      <w:pPr>
        <w:pStyle w:val="ListBullet"/>
      </w:pPr>
      <w:r>
        <w:t>`CallService`</w:t>
      </w:r>
    </w:p>
    <w:p w:rsidR="00BF4488" w:rsidRDefault="00155EAE">
      <w:pPr>
        <w:pStyle w:val="ListBullet"/>
      </w:pPr>
      <w:r>
        <w:t>`SipService`</w:t>
      </w:r>
    </w:p>
    <w:p w:rsidR="00BF4488" w:rsidRDefault="00155EAE">
      <w:pPr>
        <w:pStyle w:val="ListBullet"/>
      </w:pPr>
      <w:r>
        <w:t>`MessagingService`</w:t>
      </w:r>
    </w:p>
    <w:p w:rsidR="00BF4488" w:rsidRDefault="00155EAE">
      <w:pPr>
        <w:pStyle w:val="ListBullet"/>
      </w:pPr>
      <w:r>
        <w:t>`NotificationService`</w:t>
      </w:r>
    </w:p>
    <w:p w:rsidR="00BF4488" w:rsidRDefault="00155EAE">
      <w:pPr>
        <w:pStyle w:val="ListBullet"/>
      </w:pPr>
      <w:r>
        <w:t>`Sta</w:t>
      </w:r>
      <w:r>
        <w:t>teStore`</w:t>
      </w:r>
    </w:p>
    <w:p w:rsidR="00BF4488" w:rsidRDefault="00155EAE">
      <w:pPr>
        <w:pStyle w:val="ListBullet"/>
      </w:pPr>
      <w:r>
        <w:t>`Logger`</w:t>
      </w:r>
    </w:p>
    <w:p w:rsidR="00BF4488" w:rsidRDefault="00BF4488"/>
    <w:p w:rsidR="00BF4488" w:rsidRDefault="00155EAE">
      <w:r>
        <w:t>Dependency rule:</w:t>
      </w:r>
    </w:p>
    <w:p w:rsidR="00BF4488" w:rsidRDefault="00BF4488"/>
    <w:p w:rsidR="00BF4488" w:rsidRDefault="00155EAE">
      <w:pPr>
        <w:pStyle w:val="ListBullet"/>
      </w:pPr>
      <w:r>
        <w:t>Public SDK facade -&gt; service modules -&gt; API client -&gt; backend endpoints</w:t>
      </w:r>
    </w:p>
    <w:p w:rsidR="00BF4488" w:rsidRDefault="00BF4488"/>
    <w:p w:rsidR="00BF4488" w:rsidRDefault="00155EAE">
      <w:pPr>
        <w:pStyle w:val="Heading2"/>
      </w:pPr>
      <w:r>
        <w:t>10) React SDK Implementation Guidance</w:t>
      </w:r>
    </w:p>
    <w:p w:rsidR="00BF4488" w:rsidRDefault="00BF4488"/>
    <w:p w:rsidR="00BF4488" w:rsidRDefault="00155EAE">
      <w:pPr>
        <w:pStyle w:val="Heading3"/>
      </w:pPr>
      <w:r>
        <w:t>Packaging</w:t>
      </w:r>
    </w:p>
    <w:p w:rsidR="00BF4488" w:rsidRDefault="00BF4488"/>
    <w:p w:rsidR="00BF4488" w:rsidRDefault="00155EAE">
      <w:pPr>
        <w:pStyle w:val="ListBullet"/>
      </w:pPr>
      <w:r>
        <w:t>Package: `@kasookoo/sdk-react` (or `@kasookoo/sdk-web`)</w:t>
      </w:r>
    </w:p>
    <w:p w:rsidR="00BF4488" w:rsidRDefault="00155EAE">
      <w:pPr>
        <w:pStyle w:val="ListBullet"/>
      </w:pPr>
      <w:r>
        <w:t>Build outputs: ESM + CJS + type definiti</w:t>
      </w:r>
      <w:r>
        <w:t>ons</w:t>
      </w:r>
    </w:p>
    <w:p w:rsidR="00BF4488" w:rsidRDefault="00BF4488"/>
    <w:p w:rsidR="00BF4488" w:rsidRDefault="00155EAE">
      <w:pPr>
        <w:pStyle w:val="Heading3"/>
      </w:pPr>
      <w:r>
        <w:t>Integration style</w:t>
      </w:r>
    </w:p>
    <w:p w:rsidR="00BF4488" w:rsidRDefault="00BF4488"/>
    <w:p w:rsidR="00BF4488" w:rsidRDefault="00155EAE">
      <w:pPr>
        <w:pStyle w:val="ListBullet"/>
      </w:pPr>
      <w:r>
        <w:t>Primary class API: `KasookooSDK`</w:t>
      </w:r>
    </w:p>
    <w:p w:rsidR="00BF4488" w:rsidRDefault="00155EAE">
      <w:pPr>
        <w:pStyle w:val="ListBullet"/>
      </w:pPr>
      <w:r>
        <w:t>Optional React helpers:</w:t>
      </w:r>
    </w:p>
    <w:p w:rsidR="00BF4488" w:rsidRDefault="00155EAE">
      <w:pPr>
        <w:pStyle w:val="ListBullet"/>
      </w:pPr>
      <w:r>
        <w:t>`KasookooProvider`</w:t>
      </w:r>
    </w:p>
    <w:p w:rsidR="00BF4488" w:rsidRDefault="00155EAE">
      <w:pPr>
        <w:pStyle w:val="ListBullet"/>
      </w:pPr>
      <w:r>
        <w:lastRenderedPageBreak/>
        <w:t>`useKasookoo()`</w:t>
      </w:r>
    </w:p>
    <w:p w:rsidR="00BF4488" w:rsidRDefault="00155EAE">
      <w:pPr>
        <w:pStyle w:val="ListBullet"/>
      </w:pPr>
      <w:r>
        <w:t>`useKasookooCall()`</w:t>
      </w:r>
    </w:p>
    <w:p w:rsidR="00BF4488" w:rsidRDefault="00155EAE">
      <w:pPr>
        <w:pStyle w:val="ListBullet"/>
      </w:pPr>
      <w:r>
        <w:t>`useKasookooMessaging()`</w:t>
      </w:r>
    </w:p>
    <w:p w:rsidR="00BF4488" w:rsidRDefault="00BF4488"/>
    <w:p w:rsidR="00BF4488" w:rsidRDefault="00155EAE">
      <w:pPr>
        <w:pStyle w:val="Heading3"/>
      </w:pPr>
      <w:r>
        <w:t>Runtime requirements</w:t>
      </w:r>
    </w:p>
    <w:p w:rsidR="00BF4488" w:rsidRDefault="00BF4488"/>
    <w:p w:rsidR="00BF4488" w:rsidRDefault="00155EAE">
      <w:pPr>
        <w:pStyle w:val="ListBullet"/>
      </w:pPr>
      <w:r>
        <w:t>Browser compatibility target defined (modern evergreen browsers)</w:t>
      </w:r>
    </w:p>
    <w:p w:rsidR="00BF4488" w:rsidRDefault="00155EAE">
      <w:pPr>
        <w:pStyle w:val="ListBullet"/>
      </w:pPr>
      <w:r>
        <w:t>WebSocket and WebRTC support checks with graceful fallback behavior</w:t>
      </w:r>
    </w:p>
    <w:p w:rsidR="00BF4488" w:rsidRDefault="00BF4488"/>
    <w:p w:rsidR="00BF4488" w:rsidRDefault="00155EAE">
      <w:pPr>
        <w:pStyle w:val="Heading3"/>
      </w:pPr>
      <w:r>
        <w:t>Storage/Security</w:t>
      </w:r>
    </w:p>
    <w:p w:rsidR="00BF4488" w:rsidRDefault="00BF4488"/>
    <w:p w:rsidR="00BF4488" w:rsidRDefault="00155EAE">
      <w:pPr>
        <w:pStyle w:val="ListBullet"/>
      </w:pPr>
      <w:r>
        <w:t>Keep active token in memory first.</w:t>
      </w:r>
    </w:p>
    <w:p w:rsidR="00BF4488" w:rsidRDefault="00155EAE">
      <w:pPr>
        <w:pStyle w:val="ListBullet"/>
      </w:pPr>
      <w:r>
        <w:t>If persistence is required, use secure, minimal storage and rotate often.</w:t>
      </w:r>
    </w:p>
    <w:p w:rsidR="00BF4488" w:rsidRDefault="00BF4488"/>
    <w:p w:rsidR="00BF4488" w:rsidRDefault="00155EAE">
      <w:pPr>
        <w:pStyle w:val="Heading2"/>
      </w:pPr>
      <w:r>
        <w:t>11) Kotlin SDK (Android) Implementation Guidance</w:t>
      </w:r>
    </w:p>
    <w:p w:rsidR="00BF4488" w:rsidRDefault="00BF4488"/>
    <w:p w:rsidR="00BF4488" w:rsidRDefault="00155EAE">
      <w:pPr>
        <w:pStyle w:val="Heading3"/>
      </w:pPr>
      <w:r>
        <w:t>Packaging</w:t>
      </w:r>
    </w:p>
    <w:p w:rsidR="00BF4488" w:rsidRDefault="00BF4488"/>
    <w:p w:rsidR="00BF4488" w:rsidRDefault="00155EAE">
      <w:pPr>
        <w:pStyle w:val="ListBullet"/>
      </w:pPr>
      <w:r>
        <w:t>Library module: `com.kasookoo:sdk-android`</w:t>
      </w:r>
    </w:p>
    <w:p w:rsidR="00BF4488" w:rsidRDefault="00155EAE">
      <w:pPr>
        <w:pStyle w:val="ListBullet"/>
      </w:pPr>
      <w:r>
        <w:t>Publish as AAR with semantic versions</w:t>
      </w:r>
    </w:p>
    <w:p w:rsidR="00BF4488" w:rsidRDefault="00BF4488"/>
    <w:p w:rsidR="00BF4488" w:rsidRDefault="00155EAE">
      <w:pPr>
        <w:pStyle w:val="Heading3"/>
      </w:pPr>
      <w:r>
        <w:t>Core technologies</w:t>
      </w:r>
    </w:p>
    <w:p w:rsidR="00BF4488" w:rsidRDefault="00BF4488"/>
    <w:p w:rsidR="00BF4488" w:rsidRDefault="00155EAE">
      <w:pPr>
        <w:pStyle w:val="ListBullet"/>
      </w:pPr>
      <w:r>
        <w:t>HTTP: OkHttp + Retrofit (recommended)</w:t>
      </w:r>
    </w:p>
    <w:p w:rsidR="00BF4488" w:rsidRDefault="00155EAE">
      <w:pPr>
        <w:pStyle w:val="ListBullet"/>
      </w:pPr>
      <w:r>
        <w:t>Concurrency: Kotlin Coroutines + Flow</w:t>
      </w:r>
    </w:p>
    <w:p w:rsidR="00BF4488" w:rsidRDefault="00BF4488"/>
    <w:p w:rsidR="00BF4488" w:rsidRDefault="00155EAE">
      <w:pPr>
        <w:pStyle w:val="Heading3"/>
      </w:pPr>
      <w:r>
        <w:t>API surface</w:t>
      </w:r>
    </w:p>
    <w:p w:rsidR="00BF4488" w:rsidRDefault="00BF4488"/>
    <w:p w:rsidR="00BF4488" w:rsidRDefault="00155EAE">
      <w:pPr>
        <w:pStyle w:val="ListBullet"/>
      </w:pPr>
      <w:r>
        <w:t>Main entry: `KasookooSdk.init(context, config)`</w:t>
      </w:r>
    </w:p>
    <w:p w:rsidR="00BF4488" w:rsidRDefault="00155EAE">
      <w:pPr>
        <w:pStyle w:val="ListBullet"/>
      </w:pPr>
      <w:r>
        <w:t xml:space="preserve">Event streams </w:t>
      </w:r>
      <w:r>
        <w:t>via `Flow&lt;SDKEvent&gt;`</w:t>
      </w:r>
    </w:p>
    <w:p w:rsidR="00BF4488" w:rsidRDefault="00155EAE">
      <w:pPr>
        <w:pStyle w:val="ListBullet"/>
      </w:pPr>
      <w:r>
        <w:t>Suspend functions for async operations</w:t>
      </w:r>
    </w:p>
    <w:p w:rsidR="00BF4488" w:rsidRDefault="00BF4488"/>
    <w:p w:rsidR="00BF4488" w:rsidRDefault="00155EAE">
      <w:pPr>
        <w:pStyle w:val="Heading3"/>
      </w:pPr>
      <w:r>
        <w:t>Android specifics</w:t>
      </w:r>
    </w:p>
    <w:p w:rsidR="00BF4488" w:rsidRDefault="00BF4488"/>
    <w:p w:rsidR="00BF4488" w:rsidRDefault="00155EAE">
      <w:pPr>
        <w:pStyle w:val="ListBullet"/>
      </w:pPr>
      <w:r>
        <w:t>Handle app lifecycle transitions (foreground/background) gracefully.</w:t>
      </w:r>
    </w:p>
    <w:p w:rsidR="00BF4488" w:rsidRDefault="00155EAE">
      <w:pPr>
        <w:pStyle w:val="ListBullet"/>
      </w:pPr>
      <w:r>
        <w:t>Support FCM device token registration through SDK notification module.</w:t>
      </w:r>
    </w:p>
    <w:p w:rsidR="00BF4488" w:rsidRDefault="00155EAE">
      <w:pPr>
        <w:pStyle w:val="ListBullet"/>
      </w:pPr>
      <w:r>
        <w:t xml:space="preserve">Use encrypted/shared preferences </w:t>
      </w:r>
      <w:r>
        <w:t>only when persistence is required.</w:t>
      </w:r>
    </w:p>
    <w:p w:rsidR="00BF4488" w:rsidRDefault="00BF4488"/>
    <w:p w:rsidR="00BF4488" w:rsidRDefault="00155EAE">
      <w:pPr>
        <w:pStyle w:val="Heading2"/>
      </w:pPr>
      <w:r>
        <w:t>12) Swift SDK (iOS) Implementation Guidance</w:t>
      </w:r>
    </w:p>
    <w:p w:rsidR="00BF4488" w:rsidRDefault="00BF4488"/>
    <w:p w:rsidR="00BF4488" w:rsidRDefault="00155EAE">
      <w:pPr>
        <w:pStyle w:val="Heading3"/>
      </w:pPr>
      <w:r>
        <w:t>Packaging</w:t>
      </w:r>
    </w:p>
    <w:p w:rsidR="00BF4488" w:rsidRDefault="00BF4488"/>
    <w:p w:rsidR="00BF4488" w:rsidRDefault="00155EAE">
      <w:pPr>
        <w:pStyle w:val="ListBullet"/>
      </w:pPr>
      <w:r>
        <w:t>Swift Package Manager package: `KasookooSDK`</w:t>
      </w:r>
    </w:p>
    <w:p w:rsidR="00BF4488" w:rsidRDefault="00BF4488"/>
    <w:p w:rsidR="00BF4488" w:rsidRDefault="00155EAE">
      <w:pPr>
        <w:pStyle w:val="Heading3"/>
      </w:pPr>
      <w:r>
        <w:t>Core technologies</w:t>
      </w:r>
    </w:p>
    <w:p w:rsidR="00BF4488" w:rsidRDefault="00BF4488"/>
    <w:p w:rsidR="00BF4488" w:rsidRDefault="00155EAE">
      <w:pPr>
        <w:pStyle w:val="ListBullet"/>
      </w:pPr>
      <w:r>
        <w:t>HTTP: `URLSession`</w:t>
      </w:r>
    </w:p>
    <w:p w:rsidR="00BF4488" w:rsidRDefault="00155EAE">
      <w:pPr>
        <w:pStyle w:val="ListBullet"/>
      </w:pPr>
      <w:r>
        <w:t>Concurrency: Swift async/await</w:t>
      </w:r>
    </w:p>
    <w:p w:rsidR="00BF4488" w:rsidRDefault="00155EAE">
      <w:pPr>
        <w:pStyle w:val="ListBullet"/>
      </w:pPr>
      <w:r>
        <w:t>Event distribution: Combine and/or delegate callb</w:t>
      </w:r>
      <w:r>
        <w:t>acks</w:t>
      </w:r>
    </w:p>
    <w:p w:rsidR="00BF4488" w:rsidRDefault="00BF4488"/>
    <w:p w:rsidR="00BF4488" w:rsidRDefault="00155EAE">
      <w:pPr>
        <w:pStyle w:val="Heading3"/>
      </w:pPr>
      <w:r>
        <w:t>API surface</w:t>
      </w:r>
    </w:p>
    <w:p w:rsidR="00BF4488" w:rsidRDefault="00BF4488"/>
    <w:p w:rsidR="00BF4488" w:rsidRDefault="00155EAE">
      <w:pPr>
        <w:pStyle w:val="ListBullet"/>
      </w:pPr>
      <w:r>
        <w:t>Main entry: `KasookooSDK.initialize(config:)`</w:t>
      </w:r>
    </w:p>
    <w:p w:rsidR="00BF4488" w:rsidRDefault="00155EAE">
      <w:pPr>
        <w:pStyle w:val="ListBullet"/>
      </w:pPr>
      <w:r>
        <w:t>Async methods for session, call, and messaging operations</w:t>
      </w:r>
    </w:p>
    <w:p w:rsidR="00BF4488" w:rsidRDefault="00155EAE">
      <w:pPr>
        <w:pStyle w:val="ListBullet"/>
      </w:pPr>
      <w:r>
        <w:t>Event delivery via typed callbacks or Combine publishers</w:t>
      </w:r>
    </w:p>
    <w:p w:rsidR="00BF4488" w:rsidRDefault="00BF4488"/>
    <w:p w:rsidR="00BF4488" w:rsidRDefault="00155EAE">
      <w:pPr>
        <w:pStyle w:val="Heading3"/>
      </w:pPr>
      <w:r>
        <w:t>iOS specifics</w:t>
      </w:r>
    </w:p>
    <w:p w:rsidR="00BF4488" w:rsidRDefault="00BF4488"/>
    <w:p w:rsidR="00BF4488" w:rsidRDefault="00155EAE">
      <w:pPr>
        <w:pStyle w:val="ListBullet"/>
      </w:pPr>
      <w:r>
        <w:t xml:space="preserve">Integrate APNs token registration through notification </w:t>
      </w:r>
      <w:r>
        <w:t>module.</w:t>
      </w:r>
    </w:p>
    <w:p w:rsidR="00BF4488" w:rsidRDefault="00155EAE">
      <w:pPr>
        <w:pStyle w:val="ListBullet"/>
      </w:pPr>
      <w:r>
        <w:t>Use Keychain for sensitive token persistence when needed.</w:t>
      </w:r>
    </w:p>
    <w:p w:rsidR="00BF4488" w:rsidRDefault="00155EAE">
      <w:pPr>
        <w:pStyle w:val="ListBullet"/>
      </w:pPr>
      <w:r>
        <w:t>Ensure thread-safe state updates for UI-facing events.</w:t>
      </w:r>
    </w:p>
    <w:p w:rsidR="00BF4488" w:rsidRDefault="00BF4488"/>
    <w:p w:rsidR="00BF4488" w:rsidRDefault="00155EAE">
      <w:pPr>
        <w:pStyle w:val="Heading2"/>
      </w:pPr>
      <w:r>
        <w:lastRenderedPageBreak/>
        <w:t>13) API Retry, Timeout, and Resilience Rules</w:t>
      </w:r>
    </w:p>
    <w:p w:rsidR="00BF4488" w:rsidRDefault="00BF4488"/>
    <w:p w:rsidR="00BF4488" w:rsidRDefault="00155EAE">
      <w:pPr>
        <w:pStyle w:val="ListBullet"/>
      </w:pPr>
      <w:r>
        <w:t>Define default timeout per request class (session, call, messaging).</w:t>
      </w:r>
    </w:p>
    <w:p w:rsidR="00BF4488" w:rsidRDefault="00155EAE">
      <w:pPr>
        <w:pStyle w:val="ListBullet"/>
      </w:pPr>
      <w:r>
        <w:t>Use exponential bac</w:t>
      </w:r>
      <w:r>
        <w:t>koff for retryable failures.</w:t>
      </w:r>
    </w:p>
    <w:p w:rsidR="00BF4488" w:rsidRDefault="00155EAE">
      <w:pPr>
        <w:pStyle w:val="ListBullet"/>
      </w:pPr>
      <w:r>
        <w:t>Do not retry non-retryable business errors.</w:t>
      </w:r>
    </w:p>
    <w:p w:rsidR="00BF4488" w:rsidRDefault="00155EAE">
      <w:pPr>
        <w:pStyle w:val="ListBullet"/>
      </w:pPr>
      <w:r>
        <w:t>Retry idempotent requests safely; avoid duplicate side effects.</w:t>
      </w:r>
    </w:p>
    <w:p w:rsidR="00BF4488" w:rsidRDefault="00155EAE">
      <w:pPr>
        <w:pStyle w:val="ListBullet"/>
      </w:pPr>
      <w:r>
        <w:t>Include request correlation IDs for observability.</w:t>
      </w:r>
    </w:p>
    <w:p w:rsidR="00BF4488" w:rsidRDefault="00BF4488"/>
    <w:p w:rsidR="00BF4488" w:rsidRDefault="00155EAE">
      <w:pPr>
        <w:pStyle w:val="Heading2"/>
      </w:pPr>
      <w:r>
        <w:t>14) Versioning and Compatibility</w:t>
      </w:r>
    </w:p>
    <w:p w:rsidR="00BF4488" w:rsidRDefault="00BF4488"/>
    <w:p w:rsidR="00BF4488" w:rsidRDefault="00155EAE">
      <w:pPr>
        <w:pStyle w:val="ListBullet"/>
      </w:pPr>
      <w:r>
        <w:t>Use semantic versioning across al</w:t>
      </w:r>
      <w:r>
        <w:t>l SDKs.</w:t>
      </w:r>
    </w:p>
    <w:p w:rsidR="00BF4488" w:rsidRDefault="00155EAE">
      <w:pPr>
        <w:pStyle w:val="ListBullet"/>
      </w:pPr>
      <w:r>
        <w:t>Keep method and event names aligned across React/Kotlin/Swift.</w:t>
      </w:r>
    </w:p>
    <w:p w:rsidR="00BF4488" w:rsidRDefault="00155EAE">
      <w:pPr>
        <w:pStyle w:val="ListBullet"/>
      </w:pPr>
      <w:r>
        <w:t>Avoid breaking changes in minor/patch releases.</w:t>
      </w:r>
    </w:p>
    <w:p w:rsidR="00BF4488" w:rsidRDefault="00155EAE">
      <w:pPr>
        <w:pStyle w:val="ListBullet"/>
      </w:pPr>
      <w:r>
        <w:t>Provide migration notes for any deprecations.</w:t>
      </w:r>
    </w:p>
    <w:p w:rsidR="00BF4488" w:rsidRDefault="00BF4488"/>
    <w:p w:rsidR="00BF4488" w:rsidRDefault="00155EAE">
      <w:pPr>
        <w:pStyle w:val="Heading2"/>
      </w:pPr>
      <w:r>
        <w:t>15) QA and Release Readiness Checklist</w:t>
      </w:r>
    </w:p>
    <w:p w:rsidR="00BF4488" w:rsidRDefault="00BF4488"/>
    <w:p w:rsidR="00BF4488" w:rsidRDefault="00155EAE">
      <w:pPr>
        <w:pStyle w:val="ListBullet"/>
      </w:pPr>
      <w:r>
        <w:t>End-to-end session bootstrap and refresh tested.</w:t>
      </w:r>
    </w:p>
    <w:p w:rsidR="00BF4488" w:rsidRDefault="00155EAE">
      <w:pPr>
        <w:pStyle w:val="ListBullet"/>
      </w:pPr>
      <w:r>
        <w:t>WebRTC call start/accept/end verified.</w:t>
      </w:r>
    </w:p>
    <w:p w:rsidR="00BF4488" w:rsidRDefault="00155EAE">
      <w:pPr>
        <w:pStyle w:val="ListBullet"/>
      </w:pPr>
      <w:r>
        <w:t>Messaging send/receive/read verified.</w:t>
      </w:r>
    </w:p>
    <w:p w:rsidR="00BF4488" w:rsidRDefault="00155EAE">
      <w:pPr>
        <w:pStyle w:val="ListBullet"/>
      </w:pPr>
      <w:r>
        <w:t>SIP dial/hangup verified (if feature enabled).</w:t>
      </w:r>
    </w:p>
    <w:p w:rsidR="00BF4488" w:rsidRDefault="00155EAE">
      <w:pPr>
        <w:pStyle w:val="ListBullet"/>
      </w:pPr>
      <w:r>
        <w:t>Event contract parity verified across all three SDKs.</w:t>
      </w:r>
    </w:p>
    <w:p w:rsidR="00BF4488" w:rsidRDefault="00155EAE">
      <w:pPr>
        <w:pStyle w:val="ListBullet"/>
      </w:pPr>
      <w:r>
        <w:t>Error code mapping validated against backend responses.</w:t>
      </w:r>
    </w:p>
    <w:p w:rsidR="00BF4488" w:rsidRDefault="00155EAE">
      <w:pPr>
        <w:pStyle w:val="ListBullet"/>
      </w:pPr>
      <w:r>
        <w:t>Documentation and samp</w:t>
      </w:r>
      <w:r>
        <w:t>le apps available for each platform.</w:t>
      </w:r>
    </w:p>
    <w:p w:rsidR="00BF4488" w:rsidRDefault="00BF4488"/>
    <w:p w:rsidR="00BF4488" w:rsidRDefault="00155EAE">
      <w:pPr>
        <w:pStyle w:val="Heading2"/>
      </w:pPr>
      <w:r>
        <w:t>16) Sample Cross-Platform Usage Pattern</w:t>
      </w:r>
    </w:p>
    <w:p w:rsidR="00BF4488" w:rsidRDefault="00BF4488"/>
    <w:p w:rsidR="00BF4488" w:rsidRDefault="00155EAE">
      <w:r>
        <w:t>Shared logical flow for app teams:</w:t>
      </w:r>
    </w:p>
    <w:p w:rsidR="00BF4488" w:rsidRDefault="00BF4488"/>
    <w:p w:rsidR="00BF4488" w:rsidRDefault="00155EAE">
      <w:pPr>
        <w:pStyle w:val="ListNumber"/>
      </w:pPr>
      <w:r>
        <w:t>Initialize SDK with project config.</w:t>
      </w:r>
    </w:p>
    <w:p w:rsidR="00BF4488" w:rsidRDefault="00155EAE">
      <w:pPr>
        <w:pStyle w:val="ListNumber"/>
      </w:pPr>
      <w:r>
        <w:t>Identify guest/user context.</w:t>
      </w:r>
    </w:p>
    <w:p w:rsidR="00BF4488" w:rsidRDefault="00155EAE">
      <w:pPr>
        <w:pStyle w:val="ListNumber"/>
      </w:pPr>
      <w:r>
        <w:t>Connect SDK session.</w:t>
      </w:r>
    </w:p>
    <w:p w:rsidR="00BF4488" w:rsidRDefault="00155EAE">
      <w:pPr>
        <w:pStyle w:val="ListNumber"/>
      </w:pPr>
      <w:r>
        <w:t>Subscribe to events for UI updates.</w:t>
      </w:r>
    </w:p>
    <w:p w:rsidR="00BF4488" w:rsidRDefault="00155EAE">
      <w:pPr>
        <w:pStyle w:val="ListNumber"/>
      </w:pPr>
      <w:r>
        <w:t>Call SDK methods fo</w:t>
      </w:r>
      <w:r>
        <w:t>r calling/messaging/SIP.</w:t>
      </w:r>
    </w:p>
    <w:p w:rsidR="00BF4488" w:rsidRDefault="00155EAE">
      <w:pPr>
        <w:pStyle w:val="ListNumber"/>
      </w:pPr>
      <w:r>
        <w:lastRenderedPageBreak/>
        <w:t>Handle SDK normalized errors.</w:t>
      </w:r>
    </w:p>
    <w:p w:rsidR="00BF4488" w:rsidRDefault="00155EAE">
      <w:pPr>
        <w:pStyle w:val="ListNumber"/>
      </w:pPr>
      <w:r>
        <w:t>Disconnect and destroy on logout/app close.</w:t>
      </w:r>
    </w:p>
    <w:p w:rsidR="00BF4488" w:rsidRDefault="00BF4488"/>
    <w:p w:rsidR="00BF4488" w:rsidRDefault="00155EAE">
      <w:r>
        <w:t>This ensures frontend teams focus on UX while SDK handles backend orchestration.</w:t>
      </w:r>
    </w:p>
    <w:p w:rsidR="00BF4488" w:rsidRDefault="00BF4488"/>
    <w:p w:rsidR="00BF4488" w:rsidRDefault="00155EAE">
      <w:pPr>
        <w:pStyle w:val="Heading2"/>
      </w:pPr>
      <w:r>
        <w:t>17) SDK Sample Code (React, Kotlin, Swift)</w:t>
      </w:r>
    </w:p>
    <w:p w:rsidR="00BF4488" w:rsidRDefault="00BF4488"/>
    <w:p w:rsidR="00BF4488" w:rsidRDefault="00155EAE">
      <w:pPr>
        <w:pStyle w:val="Heading3"/>
      </w:pPr>
      <w:r>
        <w:t>A. React (Web) - Basic Initial</w:t>
      </w:r>
      <w:r>
        <w:t>ization and Usage</w:t>
      </w:r>
    </w:p>
    <w:p w:rsidR="00BF4488" w:rsidRDefault="00BF4488"/>
    <w:p w:rsidR="00BF4488" w:rsidRDefault="00155EAE">
      <w:pPr>
        <w:pStyle w:val="NoSpacing"/>
      </w:pPr>
      <w:r>
        <w:t>import { KasookooSDK } from "@kasookoo/sdk-react";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const sdk = new KasookooSDK();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await sdk.init({</w:t>
      </w:r>
    </w:p>
    <w:p w:rsidR="00BF4488" w:rsidRDefault="00155EAE">
      <w:pPr>
        <w:pStyle w:val="NoSpacing"/>
      </w:pPr>
      <w:r>
        <w:t xml:space="preserve">  publishableKey: "pk_live_xxx",</w:t>
      </w:r>
    </w:p>
    <w:p w:rsidR="00BF4488" w:rsidRDefault="00155EAE">
      <w:pPr>
        <w:pStyle w:val="NoSpacing"/>
      </w:pPr>
      <w:r>
        <w:t xml:space="preserve">  organizationId: "org_123",</w:t>
      </w:r>
    </w:p>
    <w:p w:rsidR="00BF4488" w:rsidRDefault="00155EAE">
      <w:pPr>
        <w:pStyle w:val="NoSpacing"/>
      </w:pPr>
      <w:r>
        <w:t xml:space="preserve">  environment: "production",</w:t>
      </w:r>
    </w:p>
    <w:p w:rsidR="00BF4488" w:rsidRDefault="00155EAE">
      <w:pPr>
        <w:pStyle w:val="NoSpacing"/>
      </w:pPr>
      <w:r>
        <w:t xml:space="preserve">  userMode: "guest",</w:t>
      </w:r>
    </w:p>
    <w:p w:rsidR="00BF4488" w:rsidRDefault="00155EAE">
      <w:pPr>
        <w:pStyle w:val="NoSpacing"/>
      </w:pPr>
      <w:r>
        <w:t xml:space="preserve">  features: {</w:t>
      </w:r>
    </w:p>
    <w:p w:rsidR="00BF4488" w:rsidRDefault="00155EAE">
      <w:pPr>
        <w:pStyle w:val="NoSpacing"/>
      </w:pPr>
      <w:r>
        <w:t xml:space="preserve">    calling: true,</w:t>
      </w:r>
    </w:p>
    <w:p w:rsidR="00BF4488" w:rsidRDefault="00155EAE">
      <w:pPr>
        <w:pStyle w:val="NoSpacing"/>
      </w:pPr>
      <w:r>
        <w:t xml:space="preserve">    messaging: true,</w:t>
      </w:r>
    </w:p>
    <w:p w:rsidR="00BF4488" w:rsidRDefault="00155EAE">
      <w:pPr>
        <w:pStyle w:val="NoSpacing"/>
      </w:pPr>
      <w:r>
        <w:t xml:space="preserve">    sipCalling: true,</w:t>
      </w:r>
    </w:p>
    <w:p w:rsidR="00BF4488" w:rsidRDefault="00155EAE">
      <w:pPr>
        <w:pStyle w:val="NoSpacing"/>
      </w:pPr>
      <w:r>
        <w:t xml:space="preserve">    pushNotifications: true</w:t>
      </w:r>
    </w:p>
    <w:p w:rsidR="00BF4488" w:rsidRDefault="00155EAE">
      <w:pPr>
        <w:pStyle w:val="NoSpacing"/>
      </w:pPr>
      <w:r>
        <w:t xml:space="preserve">  }</w:t>
      </w:r>
    </w:p>
    <w:p w:rsidR="00BF4488" w:rsidRDefault="00155EAE">
      <w:pPr>
        <w:pStyle w:val="NoSpacing"/>
      </w:pPr>
      <w:r>
        <w:t>});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await sdk.identify({</w:t>
      </w:r>
    </w:p>
    <w:p w:rsidR="00BF4488" w:rsidRDefault="00155EAE">
      <w:pPr>
        <w:pStyle w:val="NoSpacing"/>
      </w:pPr>
      <w:r>
        <w:t xml:space="preserve">  name: "John Caller",</w:t>
      </w:r>
    </w:p>
    <w:p w:rsidR="00BF4488" w:rsidRDefault="00155EAE">
      <w:pPr>
        <w:pStyle w:val="NoSpacing"/>
      </w:pPr>
      <w:r>
        <w:t xml:space="preserve">  email: "john.caller@example.com",</w:t>
      </w:r>
    </w:p>
    <w:p w:rsidR="00BF4488" w:rsidRDefault="00155EAE">
      <w:pPr>
        <w:pStyle w:val="NoSpacing"/>
      </w:pPr>
      <w:r>
        <w:t xml:space="preserve">  phoneNumber: "+447700900111",</w:t>
      </w:r>
    </w:p>
    <w:p w:rsidR="00BF4488" w:rsidRDefault="00155EAE">
      <w:pPr>
        <w:pStyle w:val="NoSpacing"/>
      </w:pPr>
      <w:r>
        <w:t xml:space="preserve">  type: "customer"</w:t>
      </w:r>
    </w:p>
    <w:p w:rsidR="00BF4488" w:rsidRDefault="00155EAE">
      <w:pPr>
        <w:pStyle w:val="NoSpacing"/>
      </w:pPr>
      <w:r>
        <w:t>});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await sdk.connect();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sdk.on("sdk.ready", () =&gt; console.log("Kasookoo SDK is ready"));</w:t>
      </w:r>
    </w:p>
    <w:p w:rsidR="00BF4488" w:rsidRDefault="00155EAE">
      <w:pPr>
        <w:pStyle w:val="NoSpacing"/>
      </w:pPr>
      <w:r>
        <w:t>sdk.on("call.incoming", (event) =&gt; console.log("Incoming call:", event.data));</w:t>
      </w:r>
    </w:p>
    <w:p w:rsidR="00BF4488" w:rsidRDefault="00155EAE">
      <w:pPr>
        <w:pStyle w:val="NoSpacing"/>
      </w:pPr>
      <w:r>
        <w:t>sdk.on("message.received", (event) =&gt; console.log("New message:", event.data));</w:t>
      </w:r>
    </w:p>
    <w:p w:rsidR="00BF4488" w:rsidRDefault="00155EAE">
      <w:pPr>
        <w:pStyle w:val="NoSpacing"/>
      </w:pPr>
      <w:r>
        <w:t xml:space="preserve">sdk.on("sdk.error", (event) =&gt; </w:t>
      </w:r>
      <w:r>
        <w:t>console.error("SDK error:", event));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Start app-to-app call using caller/callee objects (matches /webrtc/get-call-tokens)</w:t>
      </w:r>
    </w:p>
    <w:p w:rsidR="00BF4488" w:rsidRDefault="00155EAE">
      <w:pPr>
        <w:pStyle w:val="NoSpacing"/>
      </w:pPr>
      <w:r>
        <w:t>await sdk.call.start({</w:t>
      </w:r>
    </w:p>
    <w:p w:rsidR="00BF4488" w:rsidRDefault="00155EAE">
      <w:pPr>
        <w:pStyle w:val="NoSpacing"/>
      </w:pPr>
      <w:r>
        <w:t xml:space="preserve">  roomName: "support-room-123",</w:t>
      </w:r>
    </w:p>
    <w:p w:rsidR="00BF4488" w:rsidRDefault="00155EAE">
      <w:pPr>
        <w:pStyle w:val="NoSpacing"/>
      </w:pPr>
      <w:r>
        <w:lastRenderedPageBreak/>
        <w:t xml:space="preserve">  isPushNotification: true,</w:t>
      </w:r>
    </w:p>
    <w:p w:rsidR="00BF4488" w:rsidRDefault="00155EAE">
      <w:pPr>
        <w:pStyle w:val="NoSpacing"/>
      </w:pPr>
      <w:r>
        <w:t xml:space="preserve">  isCallRecording: false,</w:t>
      </w:r>
    </w:p>
    <w:p w:rsidR="00BF4488" w:rsidRDefault="00155EAE">
      <w:pPr>
        <w:pStyle w:val="NoSpacing"/>
      </w:pPr>
      <w:r>
        <w:t xml:space="preserve">  caller: {</w:t>
      </w:r>
    </w:p>
    <w:p w:rsidR="00BF4488" w:rsidRDefault="00155EAE">
      <w:pPr>
        <w:pStyle w:val="NoSpacing"/>
      </w:pPr>
      <w:r>
        <w:t xml:space="preserve">    name: "John Caller",</w:t>
      </w:r>
    </w:p>
    <w:p w:rsidR="00BF4488" w:rsidRDefault="00155EAE">
      <w:pPr>
        <w:pStyle w:val="NoSpacing"/>
      </w:pPr>
      <w:r>
        <w:t xml:space="preserve">    email: "john.caller@example.com",</w:t>
      </w:r>
    </w:p>
    <w:p w:rsidR="00BF4488" w:rsidRDefault="00155EAE">
      <w:pPr>
        <w:pStyle w:val="NoSpacing"/>
      </w:pPr>
      <w:r>
        <w:t xml:space="preserve">    phoneNumber: "+447700900111",</w:t>
      </w:r>
    </w:p>
    <w:p w:rsidR="00BF4488" w:rsidRDefault="00155EAE">
      <w:pPr>
        <w:pStyle w:val="NoSpacing"/>
      </w:pPr>
      <w:r>
        <w:t xml:space="preserve">    type: "customer"</w:t>
      </w:r>
    </w:p>
    <w:p w:rsidR="00BF4488" w:rsidRDefault="00155EAE">
      <w:pPr>
        <w:pStyle w:val="NoSpacing"/>
      </w:pPr>
      <w:r>
        <w:t xml:space="preserve">  },</w:t>
      </w:r>
    </w:p>
    <w:p w:rsidR="00BF4488" w:rsidRDefault="00155EAE">
      <w:pPr>
        <w:pStyle w:val="NoSpacing"/>
      </w:pPr>
      <w:r>
        <w:t xml:space="preserve">  callee: {</w:t>
      </w:r>
    </w:p>
    <w:p w:rsidR="00BF4488" w:rsidRDefault="00155EAE">
      <w:pPr>
        <w:pStyle w:val="NoSpacing"/>
      </w:pPr>
      <w:r>
        <w:t xml:space="preserve">    name: "Sarah Agent",</w:t>
      </w:r>
    </w:p>
    <w:p w:rsidR="00BF4488" w:rsidRDefault="00155EAE">
      <w:pPr>
        <w:pStyle w:val="NoSpacing"/>
      </w:pPr>
      <w:r>
        <w:t xml:space="preserve">    email: "sarah.agent@example.com",</w:t>
      </w:r>
    </w:p>
    <w:p w:rsidR="00BF4488" w:rsidRDefault="00155EAE">
      <w:pPr>
        <w:pStyle w:val="NoSpacing"/>
      </w:pPr>
      <w:r>
        <w:t xml:space="preserve">    phoneNumber: "+447700900222",</w:t>
      </w:r>
    </w:p>
    <w:p w:rsidR="00BF4488" w:rsidRDefault="00155EAE">
      <w:pPr>
        <w:pStyle w:val="NoSpacing"/>
      </w:pPr>
      <w:r>
        <w:t xml:space="preserve">    type: "agent"</w:t>
      </w:r>
    </w:p>
    <w:p w:rsidR="00BF4488" w:rsidRDefault="00155EAE">
      <w:pPr>
        <w:pStyle w:val="NoSpacing"/>
      </w:pPr>
      <w:r>
        <w:t xml:space="preserve">  }</w:t>
      </w:r>
    </w:p>
    <w:p w:rsidR="00BF4488" w:rsidRDefault="00155EAE">
      <w:pPr>
        <w:pStyle w:val="NoSpacing"/>
      </w:pPr>
      <w:r>
        <w:t>})</w:t>
      </w:r>
      <w:r>
        <w:t>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Get messaging token using sender/receiver objects (matches /messaging/get-token)</w:t>
      </w:r>
    </w:p>
    <w:p w:rsidR="00BF4488" w:rsidRDefault="00155EAE">
      <w:pPr>
        <w:pStyle w:val="NoSpacing"/>
      </w:pPr>
      <w:r>
        <w:t>await sdk.messaging.getToken({</w:t>
      </w:r>
    </w:p>
    <w:p w:rsidR="00BF4488" w:rsidRDefault="00155EAE">
      <w:pPr>
        <w:pStyle w:val="NoSpacing"/>
      </w:pPr>
      <w:r>
        <w:t xml:space="preserve">  roomName: "chat-room-123",</w:t>
      </w:r>
    </w:p>
    <w:p w:rsidR="00BF4488" w:rsidRDefault="00155EAE">
      <w:pPr>
        <w:pStyle w:val="NoSpacing"/>
      </w:pPr>
      <w:r>
        <w:t xml:space="preserve">  isPushNotification: true,</w:t>
      </w:r>
    </w:p>
    <w:p w:rsidR="00BF4488" w:rsidRDefault="00155EAE">
      <w:pPr>
        <w:pStyle w:val="NoSpacing"/>
      </w:pPr>
      <w:r>
        <w:t xml:space="preserve">  sender: {</w:t>
      </w:r>
    </w:p>
    <w:p w:rsidR="00BF4488" w:rsidRDefault="00155EAE">
      <w:pPr>
        <w:pStyle w:val="NoSpacing"/>
      </w:pPr>
      <w:r>
        <w:t xml:space="preserve">    name: "John Caller",</w:t>
      </w:r>
    </w:p>
    <w:p w:rsidR="00BF4488" w:rsidRDefault="00155EAE">
      <w:pPr>
        <w:pStyle w:val="NoSpacing"/>
      </w:pPr>
      <w:r>
        <w:t xml:space="preserve">    email: "john.caller@example.com",</w:t>
      </w:r>
    </w:p>
    <w:p w:rsidR="00BF4488" w:rsidRDefault="00155EAE">
      <w:pPr>
        <w:pStyle w:val="NoSpacing"/>
      </w:pPr>
      <w:r>
        <w:t xml:space="preserve">    ph</w:t>
      </w:r>
      <w:r>
        <w:t>oneNumber: "+447700900111",</w:t>
      </w:r>
    </w:p>
    <w:p w:rsidR="00BF4488" w:rsidRDefault="00155EAE">
      <w:pPr>
        <w:pStyle w:val="NoSpacing"/>
      </w:pPr>
      <w:r>
        <w:t xml:space="preserve">    type: "customer"</w:t>
      </w:r>
    </w:p>
    <w:p w:rsidR="00BF4488" w:rsidRDefault="00155EAE">
      <w:pPr>
        <w:pStyle w:val="NoSpacing"/>
      </w:pPr>
      <w:r>
        <w:t xml:space="preserve">  },</w:t>
      </w:r>
    </w:p>
    <w:p w:rsidR="00BF4488" w:rsidRDefault="00155EAE">
      <w:pPr>
        <w:pStyle w:val="NoSpacing"/>
      </w:pPr>
      <w:r>
        <w:t xml:space="preserve">  receiver: {</w:t>
      </w:r>
    </w:p>
    <w:p w:rsidR="00BF4488" w:rsidRDefault="00155EAE">
      <w:pPr>
        <w:pStyle w:val="NoSpacing"/>
      </w:pPr>
      <w:r>
        <w:t xml:space="preserve">    name: "Sarah Agent",</w:t>
      </w:r>
    </w:p>
    <w:p w:rsidR="00BF4488" w:rsidRDefault="00155EAE">
      <w:pPr>
        <w:pStyle w:val="NoSpacing"/>
      </w:pPr>
      <w:r>
        <w:t xml:space="preserve">    email: "sarah.agent@example.com",</w:t>
      </w:r>
    </w:p>
    <w:p w:rsidR="00BF4488" w:rsidRDefault="00155EAE">
      <w:pPr>
        <w:pStyle w:val="NoSpacing"/>
      </w:pPr>
      <w:r>
        <w:t xml:space="preserve">    phoneNumber: "+447700900222",</w:t>
      </w:r>
    </w:p>
    <w:p w:rsidR="00BF4488" w:rsidRDefault="00155EAE">
      <w:pPr>
        <w:pStyle w:val="NoSpacing"/>
      </w:pPr>
      <w:r>
        <w:t xml:space="preserve">    type: "agent"</w:t>
      </w:r>
    </w:p>
    <w:p w:rsidR="00BF4488" w:rsidRDefault="00155EAE">
      <w:pPr>
        <w:pStyle w:val="NoSpacing"/>
      </w:pPr>
      <w:r>
        <w:t xml:space="preserve">  }</w:t>
      </w:r>
    </w:p>
    <w:p w:rsidR="00BF4488" w:rsidRDefault="00155EAE">
      <w:pPr>
        <w:pStyle w:val="NoSpacing"/>
      </w:pPr>
      <w:r>
        <w:t>});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Send chat message after token/session setup</w:t>
      </w:r>
    </w:p>
    <w:p w:rsidR="00BF4488" w:rsidRDefault="00155EAE">
      <w:pPr>
        <w:pStyle w:val="NoSpacing"/>
      </w:pPr>
      <w:r>
        <w:t xml:space="preserve">await </w:t>
      </w:r>
      <w:r>
        <w:t>sdk.messaging.send({</w:t>
      </w:r>
    </w:p>
    <w:p w:rsidR="00BF4488" w:rsidRDefault="00155EAE">
      <w:pPr>
        <w:pStyle w:val="NoSpacing"/>
      </w:pPr>
      <w:r>
        <w:t xml:space="preserve">  roomName: "chat-room-123",</w:t>
      </w:r>
    </w:p>
    <w:p w:rsidR="00BF4488" w:rsidRDefault="00155EAE">
      <w:pPr>
        <w:pStyle w:val="NoSpacing"/>
      </w:pPr>
      <w:r>
        <w:t xml:space="preserve">  senderEmail: "john.caller@example.com",</w:t>
      </w:r>
    </w:p>
    <w:p w:rsidR="00BF4488" w:rsidRDefault="00155EAE">
      <w:pPr>
        <w:pStyle w:val="NoSpacing"/>
      </w:pPr>
      <w:r>
        <w:t xml:space="preserve">  receiverEmail: "sarah.agent@example.com",</w:t>
      </w:r>
    </w:p>
    <w:p w:rsidR="00BF4488" w:rsidRDefault="00155EAE">
      <w:pPr>
        <w:pStyle w:val="NoSpacing"/>
      </w:pPr>
      <w:r>
        <w:t xml:space="preserve">  message: "Hello, I need support.",</w:t>
      </w:r>
    </w:p>
    <w:p w:rsidR="00BF4488" w:rsidRDefault="00155EAE">
      <w:pPr>
        <w:pStyle w:val="NoSpacing"/>
      </w:pPr>
      <w:r>
        <w:t xml:space="preserve">  messageType: "text",</w:t>
      </w:r>
    </w:p>
    <w:p w:rsidR="00BF4488" w:rsidRDefault="00155EAE">
      <w:pPr>
        <w:pStyle w:val="NoSpacing"/>
      </w:pPr>
      <w:r>
        <w:t xml:space="preserve">  isPushNotification: true</w:t>
      </w:r>
    </w:p>
    <w:p w:rsidR="00BF4488" w:rsidRDefault="00155EAE">
      <w:pPr>
        <w:pStyle w:val="NoSpacing"/>
      </w:pPr>
      <w:r>
        <w:t>});</w:t>
      </w:r>
    </w:p>
    <w:p w:rsidR="00BF4488" w:rsidRDefault="00BF4488"/>
    <w:p w:rsidR="00BF4488" w:rsidRDefault="00BF4488"/>
    <w:p w:rsidR="00BF4488" w:rsidRDefault="00155EAE">
      <w:pPr>
        <w:pStyle w:val="Heading3"/>
      </w:pPr>
      <w:r>
        <w:t>B. React Hook-Style Wrapper</w:t>
      </w:r>
      <w:r>
        <w:t xml:space="preserve"> Example</w:t>
      </w:r>
    </w:p>
    <w:p w:rsidR="00BF4488" w:rsidRDefault="00BF4488"/>
    <w:p w:rsidR="00BF4488" w:rsidRDefault="00155EAE">
      <w:pPr>
        <w:pStyle w:val="NoSpacing"/>
      </w:pPr>
      <w:r>
        <w:lastRenderedPageBreak/>
        <w:t>import { useEffect } from "react";</w:t>
      </w:r>
    </w:p>
    <w:p w:rsidR="00BF4488" w:rsidRDefault="00155EAE">
      <w:pPr>
        <w:pStyle w:val="NoSpacing"/>
      </w:pPr>
      <w:r>
        <w:t>import { useKasookoo } from "@kasookoo/sdk-react";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export function SupportWidget() {</w:t>
      </w:r>
    </w:p>
    <w:p w:rsidR="00BF4488" w:rsidRDefault="00155EAE">
      <w:pPr>
        <w:pStyle w:val="NoSpacing"/>
      </w:pPr>
      <w:r>
        <w:t xml:space="preserve">  const sdk = useKasookoo();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useEffect(() =&gt; {</w:t>
      </w:r>
    </w:p>
    <w:p w:rsidR="00BF4488" w:rsidRDefault="00155EAE">
      <w:pPr>
        <w:pStyle w:val="NoSpacing"/>
      </w:pPr>
      <w:r>
        <w:t xml:space="preserve">    const onConnected = () =&gt; console.log("Connected");</w:t>
      </w:r>
    </w:p>
    <w:p w:rsidR="00BF4488" w:rsidRDefault="00155EAE">
      <w:pPr>
        <w:pStyle w:val="NoSpacing"/>
      </w:pPr>
      <w:r>
        <w:t xml:space="preserve">    const onCallEnded = (event: any) =&gt; console.log("Call ended", event.data);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  sdk.on("sdk.connection.changed", onConnected);</w:t>
      </w:r>
    </w:p>
    <w:p w:rsidR="00BF4488" w:rsidRDefault="00155EAE">
      <w:pPr>
        <w:pStyle w:val="NoSpacing"/>
      </w:pPr>
      <w:r>
        <w:t xml:space="preserve">    sdk.on("call.ended", onCallEnded);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  return () =&gt; {</w:t>
      </w:r>
    </w:p>
    <w:p w:rsidR="00BF4488" w:rsidRDefault="00155EAE">
      <w:pPr>
        <w:pStyle w:val="NoSpacing"/>
      </w:pPr>
      <w:r>
        <w:t xml:space="preserve">      sdk.off("sdk.connection.changed", onConnected);</w:t>
      </w:r>
    </w:p>
    <w:p w:rsidR="00BF4488" w:rsidRDefault="00155EAE">
      <w:pPr>
        <w:pStyle w:val="NoSpacing"/>
      </w:pPr>
      <w:r>
        <w:t xml:space="preserve">      sdk.of</w:t>
      </w:r>
      <w:r>
        <w:t>f("call.ended", onCallEnded);</w:t>
      </w:r>
    </w:p>
    <w:p w:rsidR="00BF4488" w:rsidRDefault="00155EAE">
      <w:pPr>
        <w:pStyle w:val="NoSpacing"/>
      </w:pPr>
      <w:r>
        <w:t xml:space="preserve">    };</w:t>
      </w:r>
    </w:p>
    <w:p w:rsidR="00BF4488" w:rsidRDefault="00155EAE">
      <w:pPr>
        <w:pStyle w:val="NoSpacing"/>
      </w:pPr>
      <w:r>
        <w:t xml:space="preserve">  }, [sdk]);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return null;</w:t>
      </w:r>
    </w:p>
    <w:p w:rsidR="00BF4488" w:rsidRDefault="00155EAE">
      <w:pPr>
        <w:pStyle w:val="NoSpacing"/>
      </w:pPr>
      <w:r>
        <w:t>}</w:t>
      </w:r>
    </w:p>
    <w:p w:rsidR="00BF4488" w:rsidRDefault="00BF4488"/>
    <w:p w:rsidR="00BF4488" w:rsidRDefault="00BF4488"/>
    <w:p w:rsidR="00BF4488" w:rsidRDefault="00155EAE">
      <w:pPr>
        <w:pStyle w:val="Heading3"/>
      </w:pPr>
      <w:r>
        <w:t>C. Kotlin (Android) - Initialization and Event Flow</w:t>
      </w:r>
    </w:p>
    <w:p w:rsidR="00BF4488" w:rsidRDefault="00BF4488"/>
    <w:p w:rsidR="00BF4488" w:rsidRDefault="00155EAE">
      <w:pPr>
        <w:pStyle w:val="NoSpacing"/>
      </w:pPr>
      <w:r>
        <w:t>val sdk = KasookooSdk()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sdk.init(</w:t>
      </w:r>
    </w:p>
    <w:p w:rsidR="00BF4488" w:rsidRDefault="00155EAE">
      <w:pPr>
        <w:pStyle w:val="NoSpacing"/>
      </w:pPr>
      <w:r>
        <w:t xml:space="preserve">    config = KasookooConfig(</w:t>
      </w:r>
    </w:p>
    <w:p w:rsidR="00BF4488" w:rsidRDefault="00155EAE">
      <w:pPr>
        <w:pStyle w:val="NoSpacing"/>
      </w:pPr>
      <w:r>
        <w:t xml:space="preserve">        publishableKey = "pk_live_xxx",</w:t>
      </w:r>
    </w:p>
    <w:p w:rsidR="00BF4488" w:rsidRDefault="00155EAE">
      <w:pPr>
        <w:pStyle w:val="NoSpacing"/>
      </w:pPr>
      <w:r>
        <w:t xml:space="preserve">        organizationId = "org</w:t>
      </w:r>
      <w:r>
        <w:t>_123",</w:t>
      </w:r>
    </w:p>
    <w:p w:rsidR="00BF4488" w:rsidRDefault="00155EAE">
      <w:pPr>
        <w:pStyle w:val="NoSpacing"/>
      </w:pPr>
      <w:r>
        <w:t xml:space="preserve">        environment = "production",</w:t>
      </w:r>
    </w:p>
    <w:p w:rsidR="00BF4488" w:rsidRDefault="00155EAE">
      <w:pPr>
        <w:pStyle w:val="NoSpacing"/>
      </w:pPr>
      <w:r>
        <w:t xml:space="preserve">        userMode = UserMode.GUEST,</w:t>
      </w:r>
    </w:p>
    <w:p w:rsidR="00BF4488" w:rsidRDefault="00155EAE">
      <w:pPr>
        <w:pStyle w:val="NoSpacing"/>
      </w:pPr>
      <w:r>
        <w:t xml:space="preserve">        features = FeatureFlags(</w:t>
      </w:r>
    </w:p>
    <w:p w:rsidR="00BF4488" w:rsidRDefault="00155EAE">
      <w:pPr>
        <w:pStyle w:val="NoSpacing"/>
      </w:pPr>
      <w:r>
        <w:t xml:space="preserve">            calling = true,</w:t>
      </w:r>
    </w:p>
    <w:p w:rsidR="00BF4488" w:rsidRDefault="00155EAE">
      <w:pPr>
        <w:pStyle w:val="NoSpacing"/>
      </w:pPr>
      <w:r>
        <w:t xml:space="preserve">            messaging = true,</w:t>
      </w:r>
    </w:p>
    <w:p w:rsidR="00BF4488" w:rsidRDefault="00155EAE">
      <w:pPr>
        <w:pStyle w:val="NoSpacing"/>
      </w:pPr>
      <w:r>
        <w:t xml:space="preserve">            sipCalling = true,</w:t>
      </w:r>
    </w:p>
    <w:p w:rsidR="00BF4488" w:rsidRDefault="00155EAE">
      <w:pPr>
        <w:pStyle w:val="NoSpacing"/>
      </w:pPr>
      <w:r>
        <w:t xml:space="preserve">            pushNotifications = true</w:t>
      </w:r>
    </w:p>
    <w:p w:rsidR="00BF4488" w:rsidRDefault="00155EAE">
      <w:pPr>
        <w:pStyle w:val="NoSpacing"/>
      </w:pPr>
      <w:r>
        <w:t xml:space="preserve">        )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sdk.identify(</w:t>
      </w:r>
    </w:p>
    <w:p w:rsidR="00BF4488" w:rsidRDefault="00155EAE">
      <w:pPr>
        <w:pStyle w:val="NoSpacing"/>
      </w:pPr>
      <w:r>
        <w:t xml:space="preserve">    CallerProfile(</w:t>
      </w:r>
    </w:p>
    <w:p w:rsidR="00BF4488" w:rsidRDefault="00155EAE">
      <w:pPr>
        <w:pStyle w:val="NoSpacing"/>
      </w:pPr>
      <w:r>
        <w:t xml:space="preserve">        name = "John Caller",</w:t>
      </w:r>
    </w:p>
    <w:p w:rsidR="00BF4488" w:rsidRDefault="00155EAE">
      <w:pPr>
        <w:pStyle w:val="NoSpacing"/>
      </w:pPr>
      <w:r>
        <w:t xml:space="preserve">        email = "john.caller@example.com",</w:t>
      </w:r>
    </w:p>
    <w:p w:rsidR="00BF4488" w:rsidRDefault="00155EAE">
      <w:pPr>
        <w:pStyle w:val="NoSpacing"/>
      </w:pPr>
      <w:r>
        <w:t xml:space="preserve">        phoneNumber = "+447700900111",</w:t>
      </w:r>
    </w:p>
    <w:p w:rsidR="00BF4488" w:rsidRDefault="00155EAE">
      <w:pPr>
        <w:pStyle w:val="NoSpacing"/>
      </w:pPr>
      <w:r>
        <w:lastRenderedPageBreak/>
        <w:t xml:space="preserve">        type = "customer"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155EAE">
      <w:pPr>
        <w:pStyle w:val="NoSpacing"/>
      </w:pPr>
      <w:r>
        <w:t>sdk.connect()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Observe events using Flow</w:t>
      </w:r>
    </w:p>
    <w:p w:rsidR="00BF4488" w:rsidRDefault="00155EAE">
      <w:pPr>
        <w:pStyle w:val="NoSpacing"/>
      </w:pPr>
      <w:r>
        <w:t>scope.launch {</w:t>
      </w:r>
    </w:p>
    <w:p w:rsidR="00BF4488" w:rsidRDefault="00155EAE">
      <w:pPr>
        <w:pStyle w:val="NoSpacing"/>
      </w:pPr>
      <w:r>
        <w:t xml:space="preserve">    sdk.events.collect { event -&gt;</w:t>
      </w:r>
    </w:p>
    <w:p w:rsidR="00BF4488" w:rsidRDefault="00155EAE">
      <w:pPr>
        <w:pStyle w:val="NoSpacing"/>
      </w:pPr>
      <w:r>
        <w:t xml:space="preserve">        when (event.name) {</w:t>
      </w:r>
    </w:p>
    <w:p w:rsidR="00BF4488" w:rsidRDefault="00155EAE">
      <w:pPr>
        <w:pStyle w:val="NoSpacing"/>
      </w:pPr>
      <w:r>
        <w:t xml:space="preserve">            "sdk.ready" -&gt; Log.d("Kasookoo", "SDK ready")</w:t>
      </w:r>
    </w:p>
    <w:p w:rsidR="00BF4488" w:rsidRDefault="00155EAE">
      <w:pPr>
        <w:pStyle w:val="NoSpacing"/>
      </w:pPr>
      <w:r>
        <w:t xml:space="preserve">            "call.incoming" -&gt; Log.d("Kasookoo", "Incoming: ${event.data}")</w:t>
      </w:r>
    </w:p>
    <w:p w:rsidR="00BF4488" w:rsidRDefault="00155EAE">
      <w:pPr>
        <w:pStyle w:val="NoSpacing"/>
      </w:pPr>
      <w:r>
        <w:t xml:space="preserve">            "message.received" -&gt; Log.d("Kasookoo", "Message</w:t>
      </w:r>
      <w:r>
        <w:t>: ${event.data}")</w:t>
      </w:r>
    </w:p>
    <w:p w:rsidR="00BF4488" w:rsidRDefault="00155EAE">
      <w:pPr>
        <w:pStyle w:val="NoSpacing"/>
      </w:pPr>
      <w:r>
        <w:t xml:space="preserve">            "sdk.error" -&gt; Log.e("Kasookoo", "Error: ${event.data}")</w:t>
      </w:r>
    </w:p>
    <w:p w:rsidR="00BF4488" w:rsidRDefault="00155EAE">
      <w:pPr>
        <w:pStyle w:val="NoSpacing"/>
      </w:pPr>
      <w:r>
        <w:t xml:space="preserve">        }</w:t>
      </w:r>
    </w:p>
    <w:p w:rsidR="00BF4488" w:rsidRDefault="00155EAE">
      <w:pPr>
        <w:pStyle w:val="NoSpacing"/>
      </w:pPr>
      <w:r>
        <w:t xml:space="preserve">    }</w:t>
      </w:r>
    </w:p>
    <w:p w:rsidR="00BF4488" w:rsidRDefault="00155EAE">
      <w:pPr>
        <w:pStyle w:val="NoSpacing"/>
      </w:pPr>
      <w:r>
        <w:t>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Start call with explicit caller/callee objects</w:t>
      </w:r>
    </w:p>
    <w:p w:rsidR="00BF4488" w:rsidRDefault="00155EAE">
      <w:pPr>
        <w:pStyle w:val="NoSpacing"/>
      </w:pPr>
      <w:r>
        <w:t>sdk.call.start(</w:t>
      </w:r>
    </w:p>
    <w:p w:rsidR="00BF4488" w:rsidRDefault="00155EAE">
      <w:pPr>
        <w:pStyle w:val="NoSpacing"/>
      </w:pPr>
      <w:r>
        <w:t xml:space="preserve">    StartCallParams(</w:t>
      </w:r>
    </w:p>
    <w:p w:rsidR="00BF4488" w:rsidRDefault="00155EAE">
      <w:pPr>
        <w:pStyle w:val="NoSpacing"/>
      </w:pPr>
      <w:r>
        <w:t xml:space="preserve">        roomName = "support-room-123",</w:t>
      </w:r>
    </w:p>
    <w:p w:rsidR="00BF4488" w:rsidRDefault="00155EAE">
      <w:pPr>
        <w:pStyle w:val="NoSpacing"/>
      </w:pPr>
      <w:r>
        <w:t xml:space="preserve">        isPushNotification = true,</w:t>
      </w:r>
    </w:p>
    <w:p w:rsidR="00BF4488" w:rsidRDefault="00155EAE">
      <w:pPr>
        <w:pStyle w:val="NoSpacing"/>
      </w:pPr>
      <w:r>
        <w:t xml:space="preserve">        isCallRecording = false,</w:t>
      </w:r>
    </w:p>
    <w:p w:rsidR="00BF4488" w:rsidRDefault="00155EAE">
      <w:pPr>
        <w:pStyle w:val="NoSpacing"/>
      </w:pPr>
      <w:r>
        <w:t xml:space="preserve">        caller = Participant(</w:t>
      </w:r>
    </w:p>
    <w:p w:rsidR="00BF4488" w:rsidRDefault="00155EAE">
      <w:pPr>
        <w:pStyle w:val="NoSpacing"/>
      </w:pPr>
      <w:r>
        <w:t xml:space="preserve">            name = "John Caller",</w:t>
      </w:r>
    </w:p>
    <w:p w:rsidR="00BF4488" w:rsidRDefault="00155EAE">
      <w:pPr>
        <w:pStyle w:val="NoSpacing"/>
      </w:pPr>
      <w:r>
        <w:t xml:space="preserve">            email = "john.caller@example.com",</w:t>
      </w:r>
    </w:p>
    <w:p w:rsidR="00BF4488" w:rsidRDefault="00155EAE">
      <w:pPr>
        <w:pStyle w:val="NoSpacing"/>
      </w:pPr>
      <w:r>
        <w:t xml:space="preserve">            phoneNumber = "+447700900111",</w:t>
      </w:r>
    </w:p>
    <w:p w:rsidR="00BF4488" w:rsidRDefault="00155EAE">
      <w:pPr>
        <w:pStyle w:val="NoSpacing"/>
      </w:pPr>
      <w:r>
        <w:t xml:space="preserve">            type = "customer"</w:t>
      </w:r>
    </w:p>
    <w:p w:rsidR="00BF4488" w:rsidRDefault="00155EAE">
      <w:pPr>
        <w:pStyle w:val="NoSpacing"/>
      </w:pPr>
      <w:r>
        <w:t xml:space="preserve">    </w:t>
      </w:r>
      <w:r>
        <w:t xml:space="preserve">    ),</w:t>
      </w:r>
    </w:p>
    <w:p w:rsidR="00BF4488" w:rsidRDefault="00155EAE">
      <w:pPr>
        <w:pStyle w:val="NoSpacing"/>
      </w:pPr>
      <w:r>
        <w:t xml:space="preserve">        callee = Participant(</w:t>
      </w:r>
    </w:p>
    <w:p w:rsidR="00BF4488" w:rsidRDefault="00155EAE">
      <w:pPr>
        <w:pStyle w:val="NoSpacing"/>
      </w:pPr>
      <w:r>
        <w:t xml:space="preserve">            name = "Sarah Agent",</w:t>
      </w:r>
    </w:p>
    <w:p w:rsidR="00BF4488" w:rsidRDefault="00155EAE">
      <w:pPr>
        <w:pStyle w:val="NoSpacing"/>
      </w:pPr>
      <w:r>
        <w:t xml:space="preserve">            email = "sarah.agent@example.com",</w:t>
      </w:r>
    </w:p>
    <w:p w:rsidR="00BF4488" w:rsidRDefault="00155EAE">
      <w:pPr>
        <w:pStyle w:val="NoSpacing"/>
      </w:pPr>
      <w:r>
        <w:t xml:space="preserve">            phoneNumber = "+447700900222",</w:t>
      </w:r>
    </w:p>
    <w:p w:rsidR="00BF4488" w:rsidRDefault="00155EAE">
      <w:pPr>
        <w:pStyle w:val="NoSpacing"/>
      </w:pPr>
      <w:r>
        <w:t xml:space="preserve">            type = "agent"</w:t>
      </w:r>
    </w:p>
    <w:p w:rsidR="00BF4488" w:rsidRDefault="00155EAE">
      <w:pPr>
        <w:pStyle w:val="NoSpacing"/>
      </w:pPr>
      <w:r>
        <w:t xml:space="preserve">        )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Fetch messaging token with sender/receiver obj</w:t>
      </w:r>
      <w:r>
        <w:t>ects</w:t>
      </w:r>
    </w:p>
    <w:p w:rsidR="00BF4488" w:rsidRDefault="00155EAE">
      <w:pPr>
        <w:pStyle w:val="NoSpacing"/>
      </w:pPr>
      <w:r>
        <w:t>sdk.messaging.getToken(</w:t>
      </w:r>
    </w:p>
    <w:p w:rsidR="00BF4488" w:rsidRDefault="00155EAE">
      <w:pPr>
        <w:pStyle w:val="NoSpacing"/>
      </w:pPr>
      <w:r>
        <w:t xml:space="preserve">    MessagingTokenParams(</w:t>
      </w:r>
    </w:p>
    <w:p w:rsidR="00BF4488" w:rsidRDefault="00155EAE">
      <w:pPr>
        <w:pStyle w:val="NoSpacing"/>
      </w:pPr>
      <w:r>
        <w:t xml:space="preserve">        roomName = "chat-room-123",</w:t>
      </w:r>
    </w:p>
    <w:p w:rsidR="00BF4488" w:rsidRDefault="00155EAE">
      <w:pPr>
        <w:pStyle w:val="NoSpacing"/>
      </w:pPr>
      <w:r>
        <w:t xml:space="preserve">        isPushNotification = true,</w:t>
      </w:r>
    </w:p>
    <w:p w:rsidR="00BF4488" w:rsidRDefault="00155EAE">
      <w:pPr>
        <w:pStyle w:val="NoSpacing"/>
      </w:pPr>
      <w:r>
        <w:t xml:space="preserve">        sender = Participant(</w:t>
      </w:r>
    </w:p>
    <w:p w:rsidR="00BF4488" w:rsidRDefault="00155EAE">
      <w:pPr>
        <w:pStyle w:val="NoSpacing"/>
      </w:pPr>
      <w:r>
        <w:t xml:space="preserve">            name = "John Caller",</w:t>
      </w:r>
    </w:p>
    <w:p w:rsidR="00BF4488" w:rsidRDefault="00155EAE">
      <w:pPr>
        <w:pStyle w:val="NoSpacing"/>
      </w:pPr>
      <w:r>
        <w:t xml:space="preserve">            email = "john.caller@example.com",</w:t>
      </w:r>
    </w:p>
    <w:p w:rsidR="00BF4488" w:rsidRDefault="00155EAE">
      <w:pPr>
        <w:pStyle w:val="NoSpacing"/>
      </w:pPr>
      <w:r>
        <w:t xml:space="preserve">            phoneNu</w:t>
      </w:r>
      <w:r>
        <w:t>mber = "+447700900111",</w:t>
      </w:r>
    </w:p>
    <w:p w:rsidR="00BF4488" w:rsidRDefault="00155EAE">
      <w:pPr>
        <w:pStyle w:val="NoSpacing"/>
      </w:pPr>
      <w:r>
        <w:t xml:space="preserve">            type = "customer"</w:t>
      </w:r>
    </w:p>
    <w:p w:rsidR="00BF4488" w:rsidRDefault="00155EAE">
      <w:pPr>
        <w:pStyle w:val="NoSpacing"/>
      </w:pPr>
      <w:r>
        <w:t xml:space="preserve">        ),</w:t>
      </w:r>
    </w:p>
    <w:p w:rsidR="00BF4488" w:rsidRDefault="00155EAE">
      <w:pPr>
        <w:pStyle w:val="NoSpacing"/>
      </w:pPr>
      <w:r>
        <w:t xml:space="preserve">        receiver = Participant(</w:t>
      </w:r>
    </w:p>
    <w:p w:rsidR="00BF4488" w:rsidRDefault="00155EAE">
      <w:pPr>
        <w:pStyle w:val="NoSpacing"/>
      </w:pPr>
      <w:r>
        <w:lastRenderedPageBreak/>
        <w:t xml:space="preserve">            name = "Sarah Agent",</w:t>
      </w:r>
    </w:p>
    <w:p w:rsidR="00BF4488" w:rsidRDefault="00155EAE">
      <w:pPr>
        <w:pStyle w:val="NoSpacing"/>
      </w:pPr>
      <w:r>
        <w:t xml:space="preserve">            email = "sarah.agent@example.com",</w:t>
      </w:r>
    </w:p>
    <w:p w:rsidR="00BF4488" w:rsidRDefault="00155EAE">
      <w:pPr>
        <w:pStyle w:val="NoSpacing"/>
      </w:pPr>
      <w:r>
        <w:t xml:space="preserve">            phoneNumber = "+447700900222",</w:t>
      </w:r>
    </w:p>
    <w:p w:rsidR="00BF4488" w:rsidRDefault="00155EAE">
      <w:pPr>
        <w:pStyle w:val="NoSpacing"/>
      </w:pPr>
      <w:r>
        <w:t xml:space="preserve">            type = "agent"</w:t>
      </w:r>
    </w:p>
    <w:p w:rsidR="00BF4488" w:rsidRDefault="00155EAE">
      <w:pPr>
        <w:pStyle w:val="NoSpacing"/>
      </w:pPr>
      <w:r>
        <w:t xml:space="preserve">        )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Send message</w:t>
      </w:r>
    </w:p>
    <w:p w:rsidR="00BF4488" w:rsidRDefault="00155EAE">
      <w:pPr>
        <w:pStyle w:val="NoSpacing"/>
      </w:pPr>
      <w:r>
        <w:t>sdk.messaging.send(</w:t>
      </w:r>
    </w:p>
    <w:p w:rsidR="00BF4488" w:rsidRDefault="00155EAE">
      <w:pPr>
        <w:pStyle w:val="NoSpacing"/>
      </w:pPr>
      <w:r>
        <w:t xml:space="preserve">    SendMessageParams(</w:t>
      </w:r>
    </w:p>
    <w:p w:rsidR="00BF4488" w:rsidRDefault="00155EAE">
      <w:pPr>
        <w:pStyle w:val="NoSpacing"/>
      </w:pPr>
      <w:r>
        <w:t xml:space="preserve">        roomName = "chat-room-123",</w:t>
      </w:r>
    </w:p>
    <w:p w:rsidR="00BF4488" w:rsidRDefault="00155EAE">
      <w:pPr>
        <w:pStyle w:val="NoSpacing"/>
      </w:pPr>
      <w:r>
        <w:t xml:space="preserve">        senderEmail = "john.caller@example.com",</w:t>
      </w:r>
    </w:p>
    <w:p w:rsidR="00BF4488" w:rsidRDefault="00155EAE">
      <w:pPr>
        <w:pStyle w:val="NoSpacing"/>
      </w:pPr>
      <w:r>
        <w:t xml:space="preserve">        receiverEmail = "sarah.agent@example.com",</w:t>
      </w:r>
    </w:p>
    <w:p w:rsidR="00BF4488" w:rsidRDefault="00155EAE">
      <w:pPr>
        <w:pStyle w:val="NoSpacing"/>
      </w:pPr>
      <w:r>
        <w:t xml:space="preserve">        message = "Hello from Android",</w:t>
      </w:r>
    </w:p>
    <w:p w:rsidR="00BF4488" w:rsidRDefault="00155EAE">
      <w:pPr>
        <w:pStyle w:val="NoSpacing"/>
      </w:pPr>
      <w:r>
        <w:t xml:space="preserve">  </w:t>
      </w:r>
      <w:r>
        <w:t xml:space="preserve">      messageType = "text",</w:t>
      </w:r>
    </w:p>
    <w:p w:rsidR="00BF4488" w:rsidRDefault="00155EAE">
      <w:pPr>
        <w:pStyle w:val="NoSpacing"/>
      </w:pPr>
      <w:r>
        <w:t xml:space="preserve">        isPushNotification = true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/>
    <w:p w:rsidR="00BF4488" w:rsidRDefault="00BF4488"/>
    <w:p w:rsidR="00BF4488" w:rsidRDefault="00155EAE">
      <w:pPr>
        <w:pStyle w:val="Heading3"/>
      </w:pPr>
      <w:r>
        <w:t>D. Swift (iOS) - Initialization and Event Flow</w:t>
      </w:r>
    </w:p>
    <w:p w:rsidR="00BF4488" w:rsidRDefault="00BF4488"/>
    <w:p w:rsidR="00BF4488" w:rsidRDefault="00155EAE">
      <w:pPr>
        <w:pStyle w:val="NoSpacing"/>
      </w:pPr>
      <w:r>
        <w:t>import KasookooSDK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let sdk = KasookooSDK()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try await sdk.initialize(</w:t>
      </w:r>
    </w:p>
    <w:p w:rsidR="00BF4488" w:rsidRDefault="00155EAE">
      <w:pPr>
        <w:pStyle w:val="NoSpacing"/>
      </w:pPr>
      <w:r>
        <w:t xml:space="preserve">    config: KasookooConfig(</w:t>
      </w:r>
    </w:p>
    <w:p w:rsidR="00BF4488" w:rsidRDefault="00155EAE">
      <w:pPr>
        <w:pStyle w:val="NoSpacing"/>
      </w:pPr>
      <w:r>
        <w:t xml:space="preserve">        publishableKey: "pk_live_xxx",</w:t>
      </w:r>
    </w:p>
    <w:p w:rsidR="00BF4488" w:rsidRDefault="00155EAE">
      <w:pPr>
        <w:pStyle w:val="NoSpacing"/>
      </w:pPr>
      <w:r>
        <w:t xml:space="preserve">        organizationId: "org_123",</w:t>
      </w:r>
    </w:p>
    <w:p w:rsidR="00BF4488" w:rsidRDefault="00155EAE">
      <w:pPr>
        <w:pStyle w:val="NoSpacing"/>
      </w:pPr>
      <w:r>
        <w:t xml:space="preserve">        environment: .production,</w:t>
      </w:r>
    </w:p>
    <w:p w:rsidR="00BF4488" w:rsidRDefault="00155EAE">
      <w:pPr>
        <w:pStyle w:val="NoSpacing"/>
      </w:pPr>
      <w:r>
        <w:t xml:space="preserve">        userMode: .guest,</w:t>
      </w:r>
    </w:p>
    <w:p w:rsidR="00BF4488" w:rsidRDefault="00155EAE">
      <w:pPr>
        <w:pStyle w:val="NoSpacing"/>
      </w:pPr>
      <w:r>
        <w:t xml:space="preserve">        features: .init(</w:t>
      </w:r>
    </w:p>
    <w:p w:rsidR="00BF4488" w:rsidRDefault="00155EAE">
      <w:pPr>
        <w:pStyle w:val="NoSpacing"/>
      </w:pPr>
      <w:r>
        <w:t xml:space="preserve">            calling: true,</w:t>
      </w:r>
    </w:p>
    <w:p w:rsidR="00BF4488" w:rsidRDefault="00155EAE">
      <w:pPr>
        <w:pStyle w:val="NoSpacing"/>
      </w:pPr>
      <w:r>
        <w:t xml:space="preserve">            messaging: true,</w:t>
      </w:r>
    </w:p>
    <w:p w:rsidR="00BF4488" w:rsidRDefault="00155EAE">
      <w:pPr>
        <w:pStyle w:val="NoSpacing"/>
      </w:pPr>
      <w:r>
        <w:t xml:space="preserve">            sipCalling: true,</w:t>
      </w:r>
    </w:p>
    <w:p w:rsidR="00BF4488" w:rsidRDefault="00155EAE">
      <w:pPr>
        <w:pStyle w:val="NoSpacing"/>
      </w:pPr>
      <w:r>
        <w:t xml:space="preserve">           </w:t>
      </w:r>
      <w:r>
        <w:t xml:space="preserve"> pushNotifications: true</w:t>
      </w:r>
    </w:p>
    <w:p w:rsidR="00BF4488" w:rsidRDefault="00155EAE">
      <w:pPr>
        <w:pStyle w:val="NoSpacing"/>
      </w:pPr>
      <w:r>
        <w:t xml:space="preserve">        )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try await sdk.identify(</w:t>
      </w:r>
    </w:p>
    <w:p w:rsidR="00BF4488" w:rsidRDefault="00155EAE">
      <w:pPr>
        <w:pStyle w:val="NoSpacing"/>
      </w:pPr>
      <w:r>
        <w:t xml:space="preserve">    callerProfile: .init(</w:t>
      </w:r>
    </w:p>
    <w:p w:rsidR="00BF4488" w:rsidRDefault="00155EAE">
      <w:pPr>
        <w:pStyle w:val="NoSpacing"/>
      </w:pPr>
      <w:r>
        <w:t xml:space="preserve">        name: "John Caller",</w:t>
      </w:r>
    </w:p>
    <w:p w:rsidR="00BF4488" w:rsidRDefault="00155EAE">
      <w:pPr>
        <w:pStyle w:val="NoSpacing"/>
      </w:pPr>
      <w:r>
        <w:t xml:space="preserve">        email: "john.caller@example.com",</w:t>
      </w:r>
    </w:p>
    <w:p w:rsidR="00BF4488" w:rsidRDefault="00155EAE">
      <w:pPr>
        <w:pStyle w:val="NoSpacing"/>
      </w:pPr>
      <w:r>
        <w:t xml:space="preserve">        phoneNumber: "+447700900111",</w:t>
      </w:r>
    </w:p>
    <w:p w:rsidR="00BF4488" w:rsidRDefault="00155EAE">
      <w:pPr>
        <w:pStyle w:val="NoSpacing"/>
      </w:pPr>
      <w:r>
        <w:lastRenderedPageBreak/>
        <w:t xml:space="preserve">        type: "customer"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155EAE">
      <w:pPr>
        <w:pStyle w:val="NoSpacing"/>
      </w:pPr>
      <w:r>
        <w:t>try await sdk.connec</w:t>
      </w:r>
      <w:r>
        <w:t>t()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let readyToken = sdk.on("sdk.ready") { event in</w:t>
      </w:r>
    </w:p>
    <w:p w:rsidR="00BF4488" w:rsidRDefault="00155EAE">
      <w:pPr>
        <w:pStyle w:val="NoSpacing"/>
      </w:pPr>
      <w:r>
        <w:t xml:space="preserve">    print("SDK ready: \(event)")</w:t>
      </w:r>
    </w:p>
    <w:p w:rsidR="00BF4488" w:rsidRDefault="00155EAE">
      <w:pPr>
        <w:pStyle w:val="NoSpacing"/>
      </w:pPr>
      <w:r>
        <w:t>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let incomingCallToken = sdk.on("call.incoming") { event in</w:t>
      </w:r>
    </w:p>
    <w:p w:rsidR="00BF4488" w:rsidRDefault="00155EAE">
      <w:pPr>
        <w:pStyle w:val="NoSpacing"/>
      </w:pPr>
      <w:r>
        <w:t xml:space="preserve">    print("Incoming call: \(event.data)")</w:t>
      </w:r>
    </w:p>
    <w:p w:rsidR="00BF4488" w:rsidRDefault="00155EAE">
      <w:pPr>
        <w:pStyle w:val="NoSpacing"/>
      </w:pPr>
      <w:r>
        <w:t>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Start call with explicit caller/callee objects</w:t>
      </w:r>
    </w:p>
    <w:p w:rsidR="00BF4488" w:rsidRDefault="00155EAE">
      <w:pPr>
        <w:pStyle w:val="NoSpacing"/>
      </w:pPr>
      <w:r>
        <w:t xml:space="preserve">try await </w:t>
      </w:r>
      <w:r>
        <w:t>sdk.call.start(</w:t>
      </w:r>
    </w:p>
    <w:p w:rsidR="00BF4488" w:rsidRDefault="00155EAE">
      <w:pPr>
        <w:pStyle w:val="NoSpacing"/>
      </w:pPr>
      <w:r>
        <w:t xml:space="preserve">    params: .init(</w:t>
      </w:r>
    </w:p>
    <w:p w:rsidR="00BF4488" w:rsidRDefault="00155EAE">
      <w:pPr>
        <w:pStyle w:val="NoSpacing"/>
      </w:pPr>
      <w:r>
        <w:t xml:space="preserve">        roomName: "support-room-123",</w:t>
      </w:r>
    </w:p>
    <w:p w:rsidR="00BF4488" w:rsidRDefault="00155EAE">
      <w:pPr>
        <w:pStyle w:val="NoSpacing"/>
      </w:pPr>
      <w:r>
        <w:t xml:space="preserve">        isPushNotification: true,</w:t>
      </w:r>
    </w:p>
    <w:p w:rsidR="00BF4488" w:rsidRDefault="00155EAE">
      <w:pPr>
        <w:pStyle w:val="NoSpacing"/>
      </w:pPr>
      <w:r>
        <w:t xml:space="preserve">        isCallRecording: false,</w:t>
      </w:r>
    </w:p>
    <w:p w:rsidR="00BF4488" w:rsidRDefault="00155EAE">
      <w:pPr>
        <w:pStyle w:val="NoSpacing"/>
      </w:pPr>
      <w:r>
        <w:t xml:space="preserve">        caller: .init(</w:t>
      </w:r>
    </w:p>
    <w:p w:rsidR="00BF4488" w:rsidRDefault="00155EAE">
      <w:pPr>
        <w:pStyle w:val="NoSpacing"/>
      </w:pPr>
      <w:r>
        <w:t xml:space="preserve">            name: "John Caller",</w:t>
      </w:r>
    </w:p>
    <w:p w:rsidR="00BF4488" w:rsidRDefault="00155EAE">
      <w:pPr>
        <w:pStyle w:val="NoSpacing"/>
      </w:pPr>
      <w:r>
        <w:t xml:space="preserve">            email: "john.caller@example.com",</w:t>
      </w:r>
    </w:p>
    <w:p w:rsidR="00BF4488" w:rsidRDefault="00155EAE">
      <w:pPr>
        <w:pStyle w:val="NoSpacing"/>
      </w:pPr>
      <w:r>
        <w:t xml:space="preserve">            pho</w:t>
      </w:r>
      <w:r>
        <w:t>neNumber: "+447700900111",</w:t>
      </w:r>
    </w:p>
    <w:p w:rsidR="00BF4488" w:rsidRDefault="00155EAE">
      <w:pPr>
        <w:pStyle w:val="NoSpacing"/>
      </w:pPr>
      <w:r>
        <w:t xml:space="preserve">            type: "customer"</w:t>
      </w:r>
    </w:p>
    <w:p w:rsidR="00BF4488" w:rsidRDefault="00155EAE">
      <w:pPr>
        <w:pStyle w:val="NoSpacing"/>
      </w:pPr>
      <w:r>
        <w:t xml:space="preserve">        ),</w:t>
      </w:r>
    </w:p>
    <w:p w:rsidR="00BF4488" w:rsidRDefault="00155EAE">
      <w:pPr>
        <w:pStyle w:val="NoSpacing"/>
      </w:pPr>
      <w:r>
        <w:t xml:space="preserve">        callee: .init(</w:t>
      </w:r>
    </w:p>
    <w:p w:rsidR="00BF4488" w:rsidRDefault="00155EAE">
      <w:pPr>
        <w:pStyle w:val="NoSpacing"/>
      </w:pPr>
      <w:r>
        <w:t xml:space="preserve">            name: "Sarah Agent",</w:t>
      </w:r>
    </w:p>
    <w:p w:rsidR="00BF4488" w:rsidRDefault="00155EAE">
      <w:pPr>
        <w:pStyle w:val="NoSpacing"/>
      </w:pPr>
      <w:r>
        <w:t xml:space="preserve">            email: "sarah.agent@example.com",</w:t>
      </w:r>
    </w:p>
    <w:p w:rsidR="00BF4488" w:rsidRDefault="00155EAE">
      <w:pPr>
        <w:pStyle w:val="NoSpacing"/>
      </w:pPr>
      <w:r>
        <w:t xml:space="preserve">            phoneNumber: "+447700900222",</w:t>
      </w:r>
    </w:p>
    <w:p w:rsidR="00BF4488" w:rsidRDefault="00155EAE">
      <w:pPr>
        <w:pStyle w:val="NoSpacing"/>
      </w:pPr>
      <w:r>
        <w:t xml:space="preserve">            type: "agent"</w:t>
      </w:r>
    </w:p>
    <w:p w:rsidR="00BF4488" w:rsidRDefault="00155EAE">
      <w:pPr>
        <w:pStyle w:val="NoSpacing"/>
      </w:pPr>
      <w:r>
        <w:t xml:space="preserve">        )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Get messaging token with sender/receiver objects</w:t>
      </w:r>
    </w:p>
    <w:p w:rsidR="00BF4488" w:rsidRDefault="00155EAE">
      <w:pPr>
        <w:pStyle w:val="NoSpacing"/>
      </w:pPr>
      <w:r>
        <w:t>try await sdk.messaging.getToken(</w:t>
      </w:r>
    </w:p>
    <w:p w:rsidR="00BF4488" w:rsidRDefault="00155EAE">
      <w:pPr>
        <w:pStyle w:val="NoSpacing"/>
      </w:pPr>
      <w:r>
        <w:t xml:space="preserve">    params: .init(</w:t>
      </w:r>
    </w:p>
    <w:p w:rsidR="00BF4488" w:rsidRDefault="00155EAE">
      <w:pPr>
        <w:pStyle w:val="NoSpacing"/>
      </w:pPr>
      <w:r>
        <w:t xml:space="preserve">        roomName: "chat-room-123",</w:t>
      </w:r>
    </w:p>
    <w:p w:rsidR="00BF4488" w:rsidRDefault="00155EAE">
      <w:pPr>
        <w:pStyle w:val="NoSpacing"/>
      </w:pPr>
      <w:r>
        <w:t xml:space="preserve">        isPushNotification: true,</w:t>
      </w:r>
    </w:p>
    <w:p w:rsidR="00BF4488" w:rsidRDefault="00155EAE">
      <w:pPr>
        <w:pStyle w:val="NoSpacing"/>
      </w:pPr>
      <w:r>
        <w:t xml:space="preserve">        sender: .init(</w:t>
      </w:r>
    </w:p>
    <w:p w:rsidR="00BF4488" w:rsidRDefault="00155EAE">
      <w:pPr>
        <w:pStyle w:val="NoSpacing"/>
      </w:pPr>
      <w:r>
        <w:t xml:space="preserve">            name: "John Caller",</w:t>
      </w:r>
    </w:p>
    <w:p w:rsidR="00BF4488" w:rsidRDefault="00155EAE">
      <w:pPr>
        <w:pStyle w:val="NoSpacing"/>
      </w:pPr>
      <w:r>
        <w:t xml:space="preserve">            email: "john.caller@example.com",</w:t>
      </w:r>
    </w:p>
    <w:p w:rsidR="00BF4488" w:rsidRDefault="00155EAE">
      <w:pPr>
        <w:pStyle w:val="NoSpacing"/>
      </w:pPr>
      <w:r>
        <w:t xml:space="preserve">            phoneNumber: "+447700900111",</w:t>
      </w:r>
    </w:p>
    <w:p w:rsidR="00BF4488" w:rsidRDefault="00155EAE">
      <w:pPr>
        <w:pStyle w:val="NoSpacing"/>
      </w:pPr>
      <w:r>
        <w:t xml:space="preserve">            type: "customer"</w:t>
      </w:r>
    </w:p>
    <w:p w:rsidR="00BF4488" w:rsidRDefault="00155EAE">
      <w:pPr>
        <w:pStyle w:val="NoSpacing"/>
      </w:pPr>
      <w:r>
        <w:t xml:space="preserve">        ),</w:t>
      </w:r>
    </w:p>
    <w:p w:rsidR="00BF4488" w:rsidRDefault="00155EAE">
      <w:pPr>
        <w:pStyle w:val="NoSpacing"/>
      </w:pPr>
      <w:r>
        <w:t xml:space="preserve">        receiver: .init(</w:t>
      </w:r>
    </w:p>
    <w:p w:rsidR="00BF4488" w:rsidRDefault="00155EAE">
      <w:pPr>
        <w:pStyle w:val="NoSpacing"/>
      </w:pPr>
      <w:r>
        <w:t xml:space="preserve">            name: "Sarah Agent",</w:t>
      </w:r>
    </w:p>
    <w:p w:rsidR="00BF4488" w:rsidRDefault="00155EAE">
      <w:pPr>
        <w:pStyle w:val="NoSpacing"/>
      </w:pPr>
      <w:r>
        <w:t xml:space="preserve">            email: "sarah.agent@example.com",</w:t>
      </w:r>
    </w:p>
    <w:p w:rsidR="00BF4488" w:rsidRDefault="00155EAE">
      <w:pPr>
        <w:pStyle w:val="NoSpacing"/>
      </w:pPr>
      <w:r>
        <w:t xml:space="preserve">            phoneNumber:</w:t>
      </w:r>
      <w:r>
        <w:t xml:space="preserve"> "+447700900222",</w:t>
      </w:r>
    </w:p>
    <w:p w:rsidR="00BF4488" w:rsidRDefault="00155EAE">
      <w:pPr>
        <w:pStyle w:val="NoSpacing"/>
      </w:pPr>
      <w:r>
        <w:t xml:space="preserve">            type: "agent"</w:t>
      </w:r>
    </w:p>
    <w:p w:rsidR="00BF4488" w:rsidRDefault="00155EAE">
      <w:pPr>
        <w:pStyle w:val="NoSpacing"/>
      </w:pPr>
      <w:r>
        <w:lastRenderedPageBreak/>
        <w:t xml:space="preserve">        )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// Send message</w:t>
      </w:r>
    </w:p>
    <w:p w:rsidR="00BF4488" w:rsidRDefault="00155EAE">
      <w:pPr>
        <w:pStyle w:val="NoSpacing"/>
      </w:pPr>
      <w:r>
        <w:t>try await sdk.messaging.send(</w:t>
      </w:r>
    </w:p>
    <w:p w:rsidR="00BF4488" w:rsidRDefault="00155EAE">
      <w:pPr>
        <w:pStyle w:val="NoSpacing"/>
      </w:pPr>
      <w:r>
        <w:t xml:space="preserve">    params: .init(</w:t>
      </w:r>
    </w:p>
    <w:p w:rsidR="00BF4488" w:rsidRDefault="00155EAE">
      <w:pPr>
        <w:pStyle w:val="NoSpacing"/>
      </w:pPr>
      <w:r>
        <w:t xml:space="preserve">        roomName: "chat-room-123",</w:t>
      </w:r>
    </w:p>
    <w:p w:rsidR="00BF4488" w:rsidRDefault="00155EAE">
      <w:pPr>
        <w:pStyle w:val="NoSpacing"/>
      </w:pPr>
      <w:r>
        <w:t xml:space="preserve">        senderEmail: "john.caller@example.com",</w:t>
      </w:r>
    </w:p>
    <w:p w:rsidR="00BF4488" w:rsidRDefault="00155EAE">
      <w:pPr>
        <w:pStyle w:val="NoSpacing"/>
      </w:pPr>
      <w:r>
        <w:t xml:space="preserve">        receiverEmail: "sarah.agent@example.c</w:t>
      </w:r>
      <w:r>
        <w:t>om",</w:t>
      </w:r>
    </w:p>
    <w:p w:rsidR="00BF4488" w:rsidRDefault="00155EAE">
      <w:pPr>
        <w:pStyle w:val="NoSpacing"/>
      </w:pPr>
      <w:r>
        <w:t xml:space="preserve">        message: "Hello from iOS",</w:t>
      </w:r>
    </w:p>
    <w:p w:rsidR="00BF4488" w:rsidRDefault="00155EAE">
      <w:pPr>
        <w:pStyle w:val="NoSpacing"/>
      </w:pPr>
      <w:r>
        <w:t xml:space="preserve">        messageType: "text",</w:t>
      </w:r>
    </w:p>
    <w:p w:rsidR="00BF4488" w:rsidRDefault="00155EAE">
      <w:pPr>
        <w:pStyle w:val="NoSpacing"/>
      </w:pPr>
      <w:r>
        <w:t xml:space="preserve">        isPushNotification: true</w:t>
      </w:r>
    </w:p>
    <w:p w:rsidR="00BF4488" w:rsidRDefault="00155EAE">
      <w:pPr>
        <w:pStyle w:val="NoSpacing"/>
      </w:pPr>
      <w:r>
        <w:t xml:space="preserve">    )</w:t>
      </w:r>
    </w:p>
    <w:p w:rsidR="00BF4488" w:rsidRDefault="00155EAE">
      <w:pPr>
        <w:pStyle w:val="NoSpacing"/>
      </w:pPr>
      <w:r>
        <w:t>)</w:t>
      </w:r>
    </w:p>
    <w:p w:rsidR="00BF4488" w:rsidRDefault="00BF4488"/>
    <w:p w:rsidR="00BF4488" w:rsidRDefault="00BF4488"/>
    <w:p w:rsidR="00BF4488" w:rsidRDefault="00155EAE">
      <w:pPr>
        <w:pStyle w:val="Heading3"/>
      </w:pPr>
      <w:r>
        <w:t>E. Internal SDK API Client Example (Pseudo-Code)</w:t>
      </w:r>
    </w:p>
    <w:p w:rsidR="00BF4488" w:rsidRDefault="00BF4488"/>
    <w:p w:rsidR="00BF4488" w:rsidRDefault="00155EAE">
      <w:pPr>
        <w:pStyle w:val="NoSpacing"/>
      </w:pPr>
      <w:r>
        <w:t>class SessionManager {</w:t>
      </w:r>
    </w:p>
    <w:p w:rsidR="00BF4488" w:rsidRDefault="00155EAE">
      <w:pPr>
        <w:pStyle w:val="NoSpacing"/>
      </w:pPr>
      <w:r>
        <w:t xml:space="preserve">  private token?: string;</w:t>
      </w:r>
    </w:p>
    <w:p w:rsidR="00BF4488" w:rsidRDefault="00155EAE">
      <w:pPr>
        <w:pStyle w:val="NoSpacing"/>
      </w:pPr>
      <w:r>
        <w:t xml:space="preserve">  private expiresAt?: number;</w:t>
      </w:r>
    </w:p>
    <w:p w:rsidR="00BF4488" w:rsidRDefault="00155EAE">
      <w:pPr>
        <w:pStyle w:val="NoSpacing"/>
      </w:pPr>
      <w:r>
        <w:t xml:space="preserve">  private sessionId?: string;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async ensureValidSession(apiClient: ApiClient) {</w:t>
      </w:r>
    </w:p>
    <w:p w:rsidR="00BF4488" w:rsidRDefault="00155EAE">
      <w:pPr>
        <w:pStyle w:val="NoSpacing"/>
      </w:pPr>
      <w:r>
        <w:t xml:space="preserve">    const now = Date.now();</w:t>
      </w:r>
    </w:p>
    <w:p w:rsidR="00BF4488" w:rsidRDefault="00155EAE">
      <w:pPr>
        <w:pStyle w:val="NoSpacing"/>
      </w:pPr>
      <w:r>
        <w:t xml:space="preserve">    const refreshThresholdMs = 15_000;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  if (!this.token || !this.expiresAt || now + refreshThresholdMs &gt;= this.expiresAt) {</w:t>
      </w:r>
    </w:p>
    <w:p w:rsidR="00BF4488" w:rsidRDefault="00155EAE">
      <w:pPr>
        <w:pStyle w:val="NoSpacing"/>
      </w:pPr>
      <w:r>
        <w:t xml:space="preserve">      const res = </w:t>
      </w:r>
      <w:r>
        <w:t>await apiClient.createClientSession();</w:t>
      </w:r>
    </w:p>
    <w:p w:rsidR="00BF4488" w:rsidRDefault="00155EAE">
      <w:pPr>
        <w:pStyle w:val="NoSpacing"/>
      </w:pPr>
      <w:r>
        <w:t xml:space="preserve">      this.token = res.token;</w:t>
      </w:r>
    </w:p>
    <w:p w:rsidR="00BF4488" w:rsidRDefault="00155EAE">
      <w:pPr>
        <w:pStyle w:val="NoSpacing"/>
      </w:pPr>
      <w:r>
        <w:t xml:space="preserve">      this.sessionId = res.session_id;</w:t>
      </w:r>
    </w:p>
    <w:p w:rsidR="00BF4488" w:rsidRDefault="00155EAE">
      <w:pPr>
        <w:pStyle w:val="NoSpacing"/>
      </w:pPr>
      <w:r>
        <w:t xml:space="preserve">      this.expiresAt = now + res.expires_in * 1000;</w:t>
      </w:r>
    </w:p>
    <w:p w:rsidR="00BF4488" w:rsidRDefault="00155EAE">
      <w:pPr>
        <w:pStyle w:val="NoSpacing"/>
      </w:pPr>
      <w:r>
        <w:t xml:space="preserve">    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  return { token: this.token, sessionId: this.sessionId };</w:t>
      </w:r>
    </w:p>
    <w:p w:rsidR="00BF4488" w:rsidRDefault="00155EAE">
      <w:pPr>
        <w:pStyle w:val="NoSpacing"/>
      </w:pPr>
      <w:r>
        <w:t xml:space="preserve">  }</w:t>
      </w:r>
    </w:p>
    <w:p w:rsidR="00BF4488" w:rsidRDefault="00155EAE">
      <w:pPr>
        <w:pStyle w:val="NoSpacing"/>
      </w:pPr>
      <w:r>
        <w:t>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>class ApiClient {</w:t>
      </w:r>
    </w:p>
    <w:p w:rsidR="00BF4488" w:rsidRDefault="00155EAE">
      <w:pPr>
        <w:pStyle w:val="NoSpacing"/>
      </w:pPr>
      <w:r>
        <w:t xml:space="preserve">  c</w:t>
      </w:r>
      <w:r>
        <w:t>onstructor(private baseUrl: string, private sessionManager: SessionManager) {}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async request(path: string, init: RequestInit = {}) {</w:t>
      </w:r>
    </w:p>
    <w:p w:rsidR="00BF4488" w:rsidRDefault="00155EAE">
      <w:pPr>
        <w:pStyle w:val="NoSpacing"/>
      </w:pPr>
      <w:r>
        <w:t xml:space="preserve">    const { token } = await this.sessionManager.ensureValidSession(this);</w:t>
      </w:r>
    </w:p>
    <w:p w:rsidR="00BF4488" w:rsidRDefault="00155EAE">
      <w:pPr>
        <w:pStyle w:val="NoSpacing"/>
      </w:pPr>
      <w:r>
        <w:t xml:space="preserve">    const headers = { ...(init.headers || {}),</w:t>
      </w:r>
      <w:r>
        <w:t xml:space="preserve"> Authorization: `Bearer ${token}` };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  const response = await fetch(`${this.baseUrl}${path}`, { ...init, headers });</w:t>
      </w:r>
    </w:p>
    <w:p w:rsidR="00BF4488" w:rsidRDefault="00155EAE">
      <w:pPr>
        <w:pStyle w:val="NoSpacing"/>
      </w:pPr>
      <w:r>
        <w:lastRenderedPageBreak/>
        <w:t xml:space="preserve">    if (response.status === 401 || response.status === 403) {</w:t>
      </w:r>
    </w:p>
    <w:p w:rsidR="00BF4488" w:rsidRDefault="00155EAE">
      <w:pPr>
        <w:pStyle w:val="NoSpacing"/>
      </w:pPr>
      <w:r>
        <w:t xml:space="preserve">      // Retry once with a refreshed session</w:t>
      </w:r>
    </w:p>
    <w:p w:rsidR="00BF4488" w:rsidRDefault="00155EAE">
      <w:pPr>
        <w:pStyle w:val="NoSpacing"/>
      </w:pPr>
      <w:r>
        <w:t xml:space="preserve">      await this.sessionManager.ensureValidSession(this);</w:t>
      </w:r>
    </w:p>
    <w:p w:rsidR="00BF4488" w:rsidRDefault="00155EAE">
      <w:pPr>
        <w:pStyle w:val="NoSpacing"/>
      </w:pPr>
      <w:r>
        <w:t xml:space="preserve">      const retry = await fetch(`${this.baseUrl}${path}`, { ...init, headers });</w:t>
      </w:r>
    </w:p>
    <w:p w:rsidR="00BF4488" w:rsidRDefault="00155EAE">
      <w:pPr>
        <w:pStyle w:val="NoSpacing"/>
      </w:pPr>
      <w:r>
        <w:t xml:space="preserve">      return retry;</w:t>
      </w:r>
    </w:p>
    <w:p w:rsidR="00BF4488" w:rsidRDefault="00155EAE">
      <w:pPr>
        <w:pStyle w:val="NoSpacing"/>
      </w:pPr>
      <w:r>
        <w:t xml:space="preserve">    }</w:t>
      </w:r>
    </w:p>
    <w:p w:rsidR="00BF4488" w:rsidRDefault="00155EAE">
      <w:pPr>
        <w:pStyle w:val="NoSpacing"/>
      </w:pPr>
      <w:r>
        <w:t xml:space="preserve">    return response;</w:t>
      </w:r>
    </w:p>
    <w:p w:rsidR="00BF4488" w:rsidRDefault="00155EAE">
      <w:pPr>
        <w:pStyle w:val="NoSpacing"/>
      </w:pPr>
      <w:r>
        <w:t xml:space="preserve">  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async createClientSession() {</w:t>
      </w:r>
    </w:p>
    <w:p w:rsidR="00BF4488" w:rsidRDefault="00155EAE">
      <w:pPr>
        <w:pStyle w:val="NoSpacing"/>
      </w:pPr>
      <w:r>
        <w:t xml:space="preserve">    const response = await fetch(</w:t>
      </w:r>
      <w:r>
        <w:t>`${this.baseUrl}/api/v1/sdk/auth/client-sessions`, {</w:t>
      </w:r>
    </w:p>
    <w:p w:rsidR="00BF4488" w:rsidRDefault="00155EAE">
      <w:pPr>
        <w:pStyle w:val="NoSpacing"/>
      </w:pPr>
      <w:r>
        <w:t xml:space="preserve">      method: "POST",</w:t>
      </w:r>
    </w:p>
    <w:p w:rsidR="00BF4488" w:rsidRDefault="00155EAE">
      <w:pPr>
        <w:pStyle w:val="NoSpacing"/>
      </w:pPr>
      <w:r>
        <w:t xml:space="preserve">      headers: { "Content-Type": "application/json" },</w:t>
      </w:r>
    </w:p>
    <w:p w:rsidR="00BF4488" w:rsidRDefault="00155EAE">
      <w:pPr>
        <w:pStyle w:val="NoSpacing"/>
      </w:pPr>
      <w:r>
        <w:t xml:space="preserve">      body: JSON.stringify({</w:t>
      </w:r>
    </w:p>
    <w:p w:rsidR="00BF4488" w:rsidRDefault="00155EAE">
      <w:pPr>
        <w:pStyle w:val="NoSpacing"/>
      </w:pPr>
      <w:r>
        <w:t xml:space="preserve">        sub: "guest_001",</w:t>
      </w:r>
    </w:p>
    <w:p w:rsidR="00BF4488" w:rsidRDefault="00155EAE">
      <w:pPr>
        <w:pStyle w:val="NoSpacing"/>
      </w:pPr>
      <w:r>
        <w:t xml:space="preserve">        organization_id: "org_123",</w:t>
      </w:r>
    </w:p>
    <w:p w:rsidR="00BF4488" w:rsidRDefault="00155EAE">
      <w:pPr>
        <w:pStyle w:val="NoSpacing"/>
      </w:pPr>
      <w:r>
        <w:t xml:space="preserve">        scopes: ["webrtc:token:crea</w:t>
      </w:r>
      <w:r>
        <w:t>te", "messaging:send"],</w:t>
      </w:r>
    </w:p>
    <w:p w:rsidR="00BF4488" w:rsidRDefault="00155EAE">
      <w:pPr>
        <w:pStyle w:val="NoSpacing"/>
      </w:pPr>
      <w:r>
        <w:t xml:space="preserve">        ttl_seconds: 60</w:t>
      </w:r>
    </w:p>
    <w:p w:rsidR="00BF4488" w:rsidRDefault="00155EAE">
      <w:pPr>
        <w:pStyle w:val="NoSpacing"/>
      </w:pPr>
      <w:r>
        <w:t xml:space="preserve">      })</w:t>
      </w:r>
    </w:p>
    <w:p w:rsidR="00BF4488" w:rsidRDefault="00155EAE">
      <w:pPr>
        <w:pStyle w:val="NoSpacing"/>
      </w:pPr>
      <w:r>
        <w:t xml:space="preserve">    });</w:t>
      </w:r>
    </w:p>
    <w:p w:rsidR="00BF4488" w:rsidRDefault="00155EAE">
      <w:pPr>
        <w:pStyle w:val="NoSpacing"/>
      </w:pPr>
      <w:r>
        <w:t xml:space="preserve">    return response.json();</w:t>
      </w:r>
    </w:p>
    <w:p w:rsidR="00BF4488" w:rsidRDefault="00155EAE">
      <w:pPr>
        <w:pStyle w:val="NoSpacing"/>
      </w:pPr>
      <w:r>
        <w:t xml:space="preserve">  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async getCallTokensWithParticipants() {</w:t>
      </w:r>
    </w:p>
    <w:p w:rsidR="00BF4488" w:rsidRDefault="00155EAE">
      <w:pPr>
        <w:pStyle w:val="NoSpacing"/>
      </w:pPr>
      <w:r>
        <w:t xml:space="preserve">    return this.request("/api/v1/webrtc/get-call-tokens", {</w:t>
      </w:r>
    </w:p>
    <w:p w:rsidR="00BF4488" w:rsidRDefault="00155EAE">
      <w:pPr>
        <w:pStyle w:val="NoSpacing"/>
      </w:pPr>
      <w:r>
        <w:t xml:space="preserve">      method: "POST",</w:t>
      </w:r>
    </w:p>
    <w:p w:rsidR="00BF4488" w:rsidRDefault="00155EAE">
      <w:pPr>
        <w:pStyle w:val="NoSpacing"/>
      </w:pPr>
      <w:r>
        <w:t xml:space="preserve">      headers: { "Content-Type": "</w:t>
      </w:r>
      <w:r>
        <w:t>application/json" },</w:t>
      </w:r>
    </w:p>
    <w:p w:rsidR="00BF4488" w:rsidRDefault="00155EAE">
      <w:pPr>
        <w:pStyle w:val="NoSpacing"/>
      </w:pPr>
      <w:r>
        <w:t xml:space="preserve">      body: JSON.stringify({</w:t>
      </w:r>
    </w:p>
    <w:p w:rsidR="00BF4488" w:rsidRDefault="00155EAE">
      <w:pPr>
        <w:pStyle w:val="NoSpacing"/>
      </w:pPr>
      <w:r>
        <w:t xml:space="preserve">        room_name: "support-room-123",</w:t>
      </w:r>
    </w:p>
    <w:p w:rsidR="00BF4488" w:rsidRDefault="00155EAE">
      <w:pPr>
        <w:pStyle w:val="NoSpacing"/>
      </w:pPr>
      <w:r>
        <w:t xml:space="preserve">        is_push_notification: true,</w:t>
      </w:r>
    </w:p>
    <w:p w:rsidR="00BF4488" w:rsidRDefault="00155EAE">
      <w:pPr>
        <w:pStyle w:val="NoSpacing"/>
      </w:pPr>
      <w:r>
        <w:t xml:space="preserve">        is_call_recording: false,</w:t>
      </w:r>
    </w:p>
    <w:p w:rsidR="00BF4488" w:rsidRDefault="00155EAE">
      <w:pPr>
        <w:pStyle w:val="NoSpacing"/>
      </w:pPr>
      <w:r>
        <w:t xml:space="preserve">        caller: {</w:t>
      </w:r>
    </w:p>
    <w:p w:rsidR="00BF4488" w:rsidRDefault="00155EAE">
      <w:pPr>
        <w:pStyle w:val="NoSpacing"/>
      </w:pPr>
      <w:r>
        <w:t xml:space="preserve">          name: "John Caller",</w:t>
      </w:r>
    </w:p>
    <w:p w:rsidR="00BF4488" w:rsidRDefault="00155EAE">
      <w:pPr>
        <w:pStyle w:val="NoSpacing"/>
      </w:pPr>
      <w:r>
        <w:t xml:space="preserve">          email: "john.caller@example.com",</w:t>
      </w:r>
    </w:p>
    <w:p w:rsidR="00BF4488" w:rsidRDefault="00155EAE">
      <w:pPr>
        <w:pStyle w:val="NoSpacing"/>
      </w:pPr>
      <w:r>
        <w:t xml:space="preserve">          phone_number: "+447700900111",</w:t>
      </w:r>
    </w:p>
    <w:p w:rsidR="00BF4488" w:rsidRDefault="00155EAE">
      <w:pPr>
        <w:pStyle w:val="NoSpacing"/>
      </w:pPr>
      <w:r>
        <w:t xml:space="preserve">          type: "customer"</w:t>
      </w:r>
    </w:p>
    <w:p w:rsidR="00BF4488" w:rsidRDefault="00155EAE">
      <w:pPr>
        <w:pStyle w:val="NoSpacing"/>
      </w:pPr>
      <w:r>
        <w:t xml:space="preserve">        },</w:t>
      </w:r>
    </w:p>
    <w:p w:rsidR="00BF4488" w:rsidRDefault="00155EAE">
      <w:pPr>
        <w:pStyle w:val="NoSpacing"/>
      </w:pPr>
      <w:r>
        <w:t xml:space="preserve">        callee: {</w:t>
      </w:r>
    </w:p>
    <w:p w:rsidR="00BF4488" w:rsidRDefault="00155EAE">
      <w:pPr>
        <w:pStyle w:val="NoSpacing"/>
      </w:pPr>
      <w:r>
        <w:t xml:space="preserve">          name: "Sarah Agent",</w:t>
      </w:r>
    </w:p>
    <w:p w:rsidR="00BF4488" w:rsidRDefault="00155EAE">
      <w:pPr>
        <w:pStyle w:val="NoSpacing"/>
      </w:pPr>
      <w:r>
        <w:t xml:space="preserve">          email: "sarah.agent@example.com",</w:t>
      </w:r>
    </w:p>
    <w:p w:rsidR="00BF4488" w:rsidRDefault="00155EAE">
      <w:pPr>
        <w:pStyle w:val="NoSpacing"/>
      </w:pPr>
      <w:r>
        <w:t xml:space="preserve">          phone_number: "+447700900222",</w:t>
      </w:r>
    </w:p>
    <w:p w:rsidR="00BF4488" w:rsidRDefault="00155EAE">
      <w:pPr>
        <w:pStyle w:val="NoSpacing"/>
      </w:pPr>
      <w:r>
        <w:t xml:space="preserve">          type: "agent"</w:t>
      </w:r>
    </w:p>
    <w:p w:rsidR="00BF4488" w:rsidRDefault="00155EAE">
      <w:pPr>
        <w:pStyle w:val="NoSpacing"/>
      </w:pPr>
      <w:r>
        <w:t xml:space="preserve">        }</w:t>
      </w:r>
    </w:p>
    <w:p w:rsidR="00BF4488" w:rsidRDefault="00155EAE">
      <w:pPr>
        <w:pStyle w:val="NoSpacing"/>
      </w:pPr>
      <w:r>
        <w:t xml:space="preserve">      })</w:t>
      </w:r>
    </w:p>
    <w:p w:rsidR="00BF4488" w:rsidRDefault="00155EAE">
      <w:pPr>
        <w:pStyle w:val="NoSpacing"/>
      </w:pPr>
      <w:r>
        <w:t xml:space="preserve">    });</w:t>
      </w:r>
    </w:p>
    <w:p w:rsidR="00BF4488" w:rsidRDefault="00155EAE">
      <w:pPr>
        <w:pStyle w:val="NoSpacing"/>
      </w:pPr>
      <w:r>
        <w:t xml:space="preserve">  }</w:t>
      </w:r>
    </w:p>
    <w:p w:rsidR="00BF4488" w:rsidRDefault="00BF4488">
      <w:pPr>
        <w:pStyle w:val="NoSpacing"/>
      </w:pPr>
    </w:p>
    <w:p w:rsidR="00BF4488" w:rsidRDefault="00155EAE">
      <w:pPr>
        <w:pStyle w:val="NoSpacing"/>
      </w:pPr>
      <w:r>
        <w:t xml:space="preserve">  async getMessagingTokenWithParticipants() {</w:t>
      </w:r>
    </w:p>
    <w:p w:rsidR="00BF4488" w:rsidRDefault="00155EAE">
      <w:pPr>
        <w:pStyle w:val="NoSpacing"/>
      </w:pPr>
      <w:r>
        <w:t xml:space="preserve">    return this.request("/api/v1/messaging/get-token", {</w:t>
      </w:r>
    </w:p>
    <w:p w:rsidR="00BF4488" w:rsidRDefault="00155EAE">
      <w:pPr>
        <w:pStyle w:val="NoSpacing"/>
      </w:pPr>
      <w:r>
        <w:t xml:space="preserve">      method: "POST",</w:t>
      </w:r>
    </w:p>
    <w:p w:rsidR="00BF4488" w:rsidRDefault="00155EAE">
      <w:pPr>
        <w:pStyle w:val="NoSpacing"/>
      </w:pPr>
      <w:r>
        <w:lastRenderedPageBreak/>
        <w:t xml:space="preserve">      headers: { "Content-Type": "application/json" },</w:t>
      </w:r>
    </w:p>
    <w:p w:rsidR="00BF4488" w:rsidRDefault="00155EAE">
      <w:pPr>
        <w:pStyle w:val="NoSpacing"/>
      </w:pPr>
      <w:r>
        <w:t xml:space="preserve">      body: JSON.stringify({</w:t>
      </w:r>
    </w:p>
    <w:p w:rsidR="00BF4488" w:rsidRDefault="00155EAE">
      <w:pPr>
        <w:pStyle w:val="NoSpacing"/>
      </w:pPr>
      <w:r>
        <w:t xml:space="preserve">        room_name: "chat-room-123"</w:t>
      </w:r>
      <w:r>
        <w:t>,</w:t>
      </w:r>
    </w:p>
    <w:p w:rsidR="00BF4488" w:rsidRDefault="00155EAE">
      <w:pPr>
        <w:pStyle w:val="NoSpacing"/>
      </w:pPr>
      <w:r>
        <w:t xml:space="preserve">        participant_identity: "john.caller@example.com",</w:t>
      </w:r>
    </w:p>
    <w:p w:rsidR="00BF4488" w:rsidRDefault="00155EAE">
      <w:pPr>
        <w:pStyle w:val="NoSpacing"/>
      </w:pPr>
      <w:r>
        <w:t xml:space="preserve">        sender: {</w:t>
      </w:r>
    </w:p>
    <w:p w:rsidR="00BF4488" w:rsidRDefault="00155EAE">
      <w:pPr>
        <w:pStyle w:val="NoSpacing"/>
      </w:pPr>
      <w:r>
        <w:t xml:space="preserve">          name: "John Caller",</w:t>
      </w:r>
    </w:p>
    <w:p w:rsidR="00BF4488" w:rsidRDefault="00155EAE">
      <w:pPr>
        <w:pStyle w:val="NoSpacing"/>
      </w:pPr>
      <w:r>
        <w:t xml:space="preserve">          email: "john.caller@example.com",</w:t>
      </w:r>
    </w:p>
    <w:p w:rsidR="00BF4488" w:rsidRDefault="00155EAE">
      <w:pPr>
        <w:pStyle w:val="NoSpacing"/>
      </w:pPr>
      <w:r>
        <w:t xml:space="preserve">          phone_number: "+447700900111",</w:t>
      </w:r>
    </w:p>
    <w:p w:rsidR="00BF4488" w:rsidRDefault="00155EAE">
      <w:pPr>
        <w:pStyle w:val="NoSpacing"/>
      </w:pPr>
      <w:r>
        <w:t xml:space="preserve">          type: "customer"</w:t>
      </w:r>
    </w:p>
    <w:p w:rsidR="00BF4488" w:rsidRDefault="00155EAE">
      <w:pPr>
        <w:pStyle w:val="NoSpacing"/>
      </w:pPr>
      <w:r>
        <w:t xml:space="preserve">        },</w:t>
      </w:r>
    </w:p>
    <w:p w:rsidR="00BF4488" w:rsidRDefault="00155EAE">
      <w:pPr>
        <w:pStyle w:val="NoSpacing"/>
      </w:pPr>
      <w:r>
        <w:t xml:space="preserve">        receiver: {</w:t>
      </w:r>
    </w:p>
    <w:p w:rsidR="00BF4488" w:rsidRDefault="00155EAE">
      <w:pPr>
        <w:pStyle w:val="NoSpacing"/>
      </w:pPr>
      <w:r>
        <w:t xml:space="preserve">          name: "Sarah Agent",</w:t>
      </w:r>
    </w:p>
    <w:p w:rsidR="00BF4488" w:rsidRDefault="00155EAE">
      <w:pPr>
        <w:pStyle w:val="NoSpacing"/>
      </w:pPr>
      <w:r>
        <w:t xml:space="preserve">          email: "sarah.agent@example.com",</w:t>
      </w:r>
    </w:p>
    <w:p w:rsidR="00BF4488" w:rsidRDefault="00155EAE">
      <w:pPr>
        <w:pStyle w:val="NoSpacing"/>
      </w:pPr>
      <w:r>
        <w:t xml:space="preserve">          phone_number: "+447700900222",</w:t>
      </w:r>
    </w:p>
    <w:p w:rsidR="00BF4488" w:rsidRDefault="00155EAE">
      <w:pPr>
        <w:pStyle w:val="NoSpacing"/>
      </w:pPr>
      <w:r>
        <w:t xml:space="preserve">          type: "agent"</w:t>
      </w:r>
    </w:p>
    <w:p w:rsidR="00BF4488" w:rsidRDefault="00155EAE">
      <w:pPr>
        <w:pStyle w:val="NoSpacing"/>
      </w:pPr>
      <w:r>
        <w:t xml:space="preserve">        },</w:t>
      </w:r>
    </w:p>
    <w:p w:rsidR="00BF4488" w:rsidRDefault="00155EAE">
      <w:pPr>
        <w:pStyle w:val="NoSpacing"/>
      </w:pPr>
      <w:r>
        <w:t xml:space="preserve">        is_push_notification: true</w:t>
      </w:r>
    </w:p>
    <w:p w:rsidR="00BF4488" w:rsidRDefault="00155EAE">
      <w:pPr>
        <w:pStyle w:val="NoSpacing"/>
      </w:pPr>
      <w:r>
        <w:t xml:space="preserve">      })</w:t>
      </w:r>
    </w:p>
    <w:p w:rsidR="00BF4488" w:rsidRDefault="00155EAE">
      <w:pPr>
        <w:pStyle w:val="NoSpacing"/>
      </w:pPr>
      <w:r>
        <w:t xml:space="preserve">    });</w:t>
      </w:r>
    </w:p>
    <w:p w:rsidR="00BF4488" w:rsidRDefault="00155EAE">
      <w:pPr>
        <w:pStyle w:val="NoSpacing"/>
      </w:pPr>
      <w:r>
        <w:t xml:space="preserve">  }</w:t>
      </w:r>
    </w:p>
    <w:p w:rsidR="00BF4488" w:rsidRDefault="00155EAE">
      <w:pPr>
        <w:pStyle w:val="NoSpacing"/>
      </w:pPr>
      <w:r>
        <w:t>}</w:t>
      </w:r>
    </w:p>
    <w:p w:rsidR="00BF4488" w:rsidRDefault="00BF4488"/>
    <w:p w:rsidR="00BF4488" w:rsidRDefault="00BF4488"/>
    <w:p w:rsidR="00BF4488" w:rsidRDefault="00155EAE">
      <w:pPr>
        <w:pStyle w:val="Heading3"/>
      </w:pPr>
      <w:r>
        <w:t>F. Recommended Notes for SDK Teams</w:t>
      </w:r>
    </w:p>
    <w:p w:rsidR="00BF4488" w:rsidRDefault="00BF4488"/>
    <w:p w:rsidR="00BF4488" w:rsidRDefault="00155EAE">
      <w:pPr>
        <w:pStyle w:val="ListBullet"/>
      </w:pPr>
      <w:r>
        <w:t>Treat the</w:t>
      </w:r>
      <w:r>
        <w:t>se code snippets as reference patterns; adapt naming to your SDK package conventions.</w:t>
      </w:r>
    </w:p>
    <w:p w:rsidR="00BF4488" w:rsidRDefault="00155EAE">
      <w:pPr>
        <w:pStyle w:val="ListBullet"/>
      </w:pPr>
      <w:r>
        <w:t>Keep event names and error codes identical across React, Kotlin, and Swift implementations.</w:t>
      </w:r>
    </w:p>
    <w:p w:rsidR="00BF4488" w:rsidRDefault="00155EAE">
      <w:pPr>
        <w:pStyle w:val="ListBullet"/>
      </w:pPr>
      <w:r>
        <w:t>Ensure identical behavior for session refresh and retry logic across all platf</w:t>
      </w:r>
      <w:r>
        <w:t>orms.</w:t>
      </w:r>
    </w:p>
    <w:p w:rsidR="00BF4488" w:rsidRDefault="00BF4488"/>
    <w:p w:rsidR="00BF4488" w:rsidRDefault="00155EAE">
      <w:pPr>
        <w:pStyle w:val="Heading2"/>
      </w:pPr>
      <w:r>
        <w:t>18) SDK Lifecycle Sequence Diagram</w:t>
      </w:r>
    </w:p>
    <w:p w:rsidR="00BF4488" w:rsidRDefault="00BF4488"/>
    <w:p w:rsidR="00BF4488" w:rsidRDefault="00155EAE">
      <w:r w:rsidRPr="00155EAE">
        <w:lastRenderedPageBreak/>
        <w:drawing>
          <wp:inline distT="0" distB="0" distL="0" distR="0" wp14:anchorId="10034F18" wp14:editId="3705C1F5">
            <wp:extent cx="5486400" cy="5291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4488" w:rsidRDefault="00BF4488"/>
    <w:p w:rsidR="00BF4488" w:rsidRDefault="00155EAE">
      <w:pPr>
        <w:pStyle w:val="Heading3"/>
      </w:pPr>
      <w:r>
        <w:t>Sequence Notes</w:t>
      </w:r>
    </w:p>
    <w:p w:rsidR="00BF4488" w:rsidRDefault="00BF4488"/>
    <w:p w:rsidR="00BF4488" w:rsidRDefault="00155EAE">
      <w:pPr>
        <w:pStyle w:val="ListBullet"/>
      </w:pPr>
      <w:r>
        <w:t>Identity for SDK flow</w:t>
      </w:r>
      <w:r>
        <w:t>s is centered on `email`; SDK caller/callee objects should avoid `id` for frontend inputs.</w:t>
      </w:r>
    </w:p>
    <w:p w:rsidR="00BF4488" w:rsidRDefault="00155EAE">
      <w:pPr>
        <w:pStyle w:val="ListBullet"/>
      </w:pPr>
      <w:r>
        <w:t>SDK `identify(...)` calls `POST /api/v1/users/identify` to upsert user by email before call/messaging flows.</w:t>
      </w:r>
    </w:p>
    <w:p w:rsidR="00BF4488" w:rsidRDefault="00155EAE">
      <w:pPr>
        <w:pStyle w:val="ListBullet"/>
      </w:pPr>
      <w:r>
        <w:t>SDK encapsulates backend token/session handling so app d</w:t>
      </w:r>
      <w:r>
        <w:t>evelopers use high-level methods only.</w:t>
      </w:r>
    </w:p>
    <w:p w:rsidR="00BF4488" w:rsidRDefault="00155EAE">
      <w:pPr>
        <w:pStyle w:val="ListBullet"/>
      </w:pPr>
      <w:r>
        <w:t>Notification delivery to callee/receiver occurs asynchronously through Firebase where enabled.</w:t>
      </w:r>
    </w:p>
    <w:sectPr w:rsidR="00BF4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AE"/>
    <w:rsid w:val="0029639D"/>
    <w:rsid w:val="00326F90"/>
    <w:rsid w:val="00AA1D8D"/>
    <w:rsid w:val="00B47730"/>
    <w:rsid w:val="00BF44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A34757-B7E5-4EA3-95C4-6D66273B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AB12FC-5694-4562-A2C0-C03994CEA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2894</Words>
  <Characters>16497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Waseem Akhtar</cp:lastModifiedBy>
  <cp:revision>2</cp:revision>
  <dcterms:created xsi:type="dcterms:W3CDTF">2013-12-23T23:15:00Z</dcterms:created>
  <dcterms:modified xsi:type="dcterms:W3CDTF">2026-04-27T13:23:00Z</dcterms:modified>
  <cp:category/>
</cp:coreProperties>
</file>